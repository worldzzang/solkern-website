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retendard" w:hAnsi="Pretendard" w:eastAsia="Pretendard"/>
          <w:b/>
          <w:i w:val="0"/>
          <w:color w:val="111111"/>
          <w:sz w:val="52"/>
        </w:rPr>
        <w:t>SOLKERN</w:t>
      </w:r>
      <w:r>
        <w:rPr>
          <w:rFonts w:ascii="Pretendard" w:hAnsi="Pretendard" w:eastAsia="Pretendard"/>
          <w:b/>
          <w:i w:val="0"/>
          <w:color w:val="B49141"/>
          <w:sz w:val="32"/>
        </w:rPr>
        <w:t xml:space="preserve">  홈페이지 이미지 생성 프롬프트북</w:t>
      </w:r>
    </w:p>
    <w:p>
      <w:r>
        <w:rPr>
          <w:rFonts w:ascii="Pretendard" w:hAnsi="Pretendard" w:eastAsia="Pretendard"/>
          <w:b w:val="0"/>
          <w:i w:val="0"/>
          <w:color w:val="555555"/>
          <w:sz w:val="18"/>
        </w:rPr>
        <w:t>www.solkern.kr · 플레이스홀더(IMG · ID) 교체용 AI 이미지 프롬프트 · 2026.09</w:t>
      </w:r>
    </w:p>
    <w:p/>
    <w:p>
      <w:r>
        <w:rPr>
          <w:rFonts w:ascii="Pretendard" w:hAnsi="Pretendard" w:eastAsia="Pretendard"/>
          <w:b/>
          <w:i w:val="0"/>
          <w:color w:val="111111"/>
          <w:sz w:val="24"/>
        </w:rPr>
        <w:t>사용 방법</w:t>
      </w:r>
    </w:p>
    <w:p>
      <w:pPr>
        <w:pStyle w:val="ListBullet"/>
      </w:pPr>
      <w:r>
        <w:rPr>
          <w:rFonts w:ascii="Pretendard" w:hAnsi="Pretendard" w:eastAsia="Pretendard"/>
          <w:b w:val="0"/>
          <w:i w:val="0"/>
          <w:color w:val="111111"/>
          <w:sz w:val="19"/>
        </w:rPr>
        <w:t>홈페이지에서 "IMG · ID" 태그가 붙은 영역이 플레이스홀더입니다. 아래 표의 ID와 1:1로 대응합니다.</w:t>
      </w:r>
    </w:p>
    <w:p>
      <w:pPr>
        <w:pStyle w:val="ListBullet"/>
      </w:pPr>
      <w:r>
        <w:rPr>
          <w:rFonts w:ascii="Pretendard" w:hAnsi="Pretendard" w:eastAsia="Pretendard"/>
          <w:b w:val="0"/>
          <w:i w:val="0"/>
          <w:color w:val="111111"/>
          <w:sz w:val="19"/>
        </w:rPr>
        <w:t>프롬프트는 Midjourney v7 / Nano Banana(Gemini) / Flux / Firefly 공통으로 쓸 수 있는 영문 기본형과 한글 해설로 제공합니다. Midjourney는 영문 프롬프트 뒤에 --ar(비율) --style raw --v 7 을 붙이고, 네거티브는 --no 로 붙입니다.</w:t>
      </w:r>
    </w:p>
    <w:p>
      <w:pPr>
        <w:pStyle w:val="ListBullet"/>
      </w:pPr>
      <w:r>
        <w:rPr>
          <w:rFonts w:ascii="Pretendard" w:hAnsi="Pretendard" w:eastAsia="Pretendard"/>
          <w:b w:val="0"/>
          <w:i w:val="0"/>
          <w:color w:val="111111"/>
          <w:sz w:val="19"/>
        </w:rPr>
        <w:t>생성 후 public/images/custom/{ID}.webp 로 저장(권장 가로 1600~2000px, WebP 80%)하고 lib/placeholders.ts 의 CUSTOM_READY 배열에 ID를 추가하면 자동으로 교체 반영됩니다.</w:t>
      </w:r>
    </w:p>
    <w:p>
      <w:pPr>
        <w:pStyle w:val="ListBullet"/>
      </w:pPr>
      <w:r>
        <w:rPr>
          <w:rFonts w:ascii="Pretendard" w:hAnsi="Pretendard" w:eastAsia="Pretendard"/>
          <w:b w:val="0"/>
          <w:i w:val="0"/>
          <w:color w:val="111111"/>
          <w:sz w:val="19"/>
        </w:rPr>
        <w:t>1:1 제품·원물 컷은 배경 제거(누끼) 후 투명 PNG/WebP로 저장하면 기존 카탈로그 이미지와 동일한 톤이 됩니다.</w:t>
      </w:r>
    </w:p>
    <w:p>
      <w:pPr>
        <w:pStyle w:val="ListBullet"/>
      </w:pPr>
      <w:r>
        <w:rPr>
          <w:rFonts w:ascii="Pretendard" w:hAnsi="Pretendard" w:eastAsia="Pretendard"/>
          <w:b w:val="0"/>
          <w:i w:val="0"/>
          <w:color w:val="111111"/>
          <w:sz w:val="19"/>
        </w:rPr>
        <w:t>실제 사진(팀·오피스·공장)이 확보되면 AI 이미지보다 실제 사진을 우선합니다. 인물·브랜드 로고·문자 생성은 피하고, 라벨은 빈 라벨로 생성한 뒤 필요 시 후보정합니다.</w:t>
      </w:r>
    </w:p>
    <w:p/>
    <w:p>
      <w:r>
        <w:rPr>
          <w:rFonts w:ascii="Pretendard" w:hAnsi="Pretendard" w:eastAsia="Pretendard"/>
          <w:b/>
          <w:i w:val="0"/>
          <w:color w:val="111111"/>
          <w:sz w:val="24"/>
        </w:rPr>
        <w:t>공통 스타일 문구 (모든 프롬프트 뒤에 추가)</w:t>
      </w:r>
    </w:p>
    <w:p>
      <w:r>
        <w:rPr>
          <w:rFonts w:ascii="Pretendard" w:hAnsi="Pretendard" w:eastAsia="Pretendard"/>
          <w:b w:val="0"/>
          <w:i/>
          <w:color w:val="555555"/>
          <w:sz w:val="18"/>
        </w:rPr>
        <w:t>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p>
      <w:r>
        <w:rPr>
          <w:rFonts w:ascii="Pretendard" w:hAnsi="Pretendard" w:eastAsia="Pretendard"/>
          <w:b/>
          <w:i w:val="0"/>
          <w:color w:val="111111"/>
          <w:sz w:val="19"/>
        </w:rPr>
        <w:t xml:space="preserve">공통 네거티브 프롬프트: </w:t>
      </w:r>
      <w:r>
        <w:rPr>
          <w:rFonts w:ascii="Pretendard" w:hAnsi="Pretendard" w:eastAsia="Pretendard"/>
          <w:b w:val="0"/>
          <w:i w:val="0"/>
          <w:color w:val="555555"/>
          <w:sz w:val="18"/>
        </w:rPr>
        <w:t>text, letters, logo, watermark, cartoon, illustration, oversaturated, HDR, plastic look, extra fingers, deformed fruit, cluttered background</w:t>
      </w:r>
    </w:p>
    <w:p/>
    <w:p>
      <w:r>
        <w:rPr>
          <w:rFonts w:ascii="Pretendard" w:hAnsi="Pretendard" w:eastAsia="Pretendard"/>
          <w:b w:val="0"/>
          <w:i w:val="0"/>
          <w:color w:val="555555"/>
          <w:sz w:val="18"/>
        </w:rPr>
        <w:t>이미지 비율 안내: 4:3 카드형 / 16:9·16:10·16:11 와이드 / 21:9 히어로 배경 / 1:1 원물·제품(누끼)</w:t>
      </w:r>
    </w:p>
    <w:p>
      <w:r>
        <w:rPr>
          <w:rFonts w:ascii="Pretendard" w:hAnsi="Pretendard" w:eastAsia="Pretendard"/>
          <w:b/>
          <w:i w:val="0"/>
          <w:color w:val="111111"/>
          <w:sz w:val="24"/>
        </w:rPr>
        <w:t>플레이스홀더 목록</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28"/>
            <w:shd w:val="clear" w:color="auto" w:fill="111111"/>
          </w:tcPr>
          <w:p>
            <w:r/>
            <w:r>
              <w:rPr>
                <w:rFonts w:ascii="Pretendard" w:hAnsi="Pretendard" w:eastAsia="Pretendard"/>
                <w:b/>
                <w:i w:val="0"/>
                <w:color w:val="D4B46A"/>
                <w:sz w:val="18"/>
              </w:rPr>
              <w:t>ID</w:t>
            </w:r>
          </w:p>
        </w:tc>
        <w:tc>
          <w:tcPr>
            <w:tcW w:type="dxa" w:w="3515"/>
            <w:shd w:val="clear" w:color="auto" w:fill="111111"/>
          </w:tcPr>
          <w:p>
            <w:r/>
            <w:r>
              <w:rPr>
                <w:rFonts w:ascii="Pretendard" w:hAnsi="Pretendard" w:eastAsia="Pretendard"/>
                <w:b/>
                <w:i w:val="0"/>
                <w:color w:val="D4B46A"/>
                <w:sz w:val="18"/>
              </w:rPr>
              <w:t>위치(페이지 · 섹션)</w:t>
            </w:r>
          </w:p>
        </w:tc>
        <w:tc>
          <w:tcPr>
            <w:tcW w:type="dxa" w:w="1247"/>
            <w:shd w:val="clear" w:color="auto" w:fill="111111"/>
          </w:tcPr>
          <w:p>
            <w:r/>
            <w:r>
              <w:rPr>
                <w:rFonts w:ascii="Pretendard" w:hAnsi="Pretendard" w:eastAsia="Pretendard"/>
                <w:b/>
                <w:i w:val="0"/>
                <w:color w:val="D4B46A"/>
                <w:sz w:val="18"/>
              </w:rPr>
              <w:t>비율</w:t>
            </w:r>
          </w:p>
        </w:tc>
        <w:tc>
          <w:tcPr>
            <w:tcW w:type="dxa" w:w="2948"/>
            <w:shd w:val="clear" w:color="auto" w:fill="111111"/>
          </w:tcPr>
          <w:p>
            <w:r/>
            <w:r>
              <w:rPr>
                <w:rFonts w:ascii="Pretendard" w:hAnsi="Pretendard" w:eastAsia="Pretendard"/>
                <w:b/>
                <w:i w:val="0"/>
                <w:color w:val="D4B46A"/>
                <w:sz w:val="18"/>
              </w:rPr>
              <w:t>역할</w:t>
            </w:r>
          </w:p>
        </w:tc>
      </w:tr>
      <w:tr>
        <w:tc>
          <w:tcPr>
            <w:tcW w:type="dxa" w:w="1928"/>
          </w:tcPr>
          <w:p>
            <w:r/>
            <w:r>
              <w:rPr>
                <w:rFonts w:ascii="Pretendard" w:hAnsi="Pretendard" w:eastAsia="Pretendard"/>
                <w:b/>
                <w:i w:val="0"/>
                <w:color w:val="111111"/>
                <w:sz w:val="17"/>
              </w:rPr>
              <w:t>HERO-ORCHARD</w:t>
            </w:r>
          </w:p>
        </w:tc>
        <w:tc>
          <w:tcPr>
            <w:tcW w:type="dxa" w:w="3515"/>
          </w:tcPr>
          <w:p>
            <w:r/>
            <w:r>
              <w:rPr>
                <w:rFonts w:ascii="Pretendard" w:hAnsi="Pretendard" w:eastAsia="Pretendard"/>
                <w:b w:val="0"/>
                <w:i w:val="0"/>
                <w:color w:val="111111"/>
                <w:sz w:val="17"/>
              </w:rPr>
              <w:t>홈 02 THE LAND(메인 이미지) · 홈 JOURNEY 01 ORIGIN</w:t>
            </w:r>
          </w:p>
        </w:tc>
        <w:tc>
          <w:tcPr>
            <w:tcW w:type="dxa" w:w="1247"/>
          </w:tcPr>
          <w:p>
            <w:r/>
            <w:r>
              <w:rPr>
                <w:rFonts w:ascii="Pretendard" w:hAnsi="Pretendard" w:eastAsia="Pretendard"/>
                <w:b w:val="0"/>
                <w:i w:val="0"/>
                <w:color w:val="111111"/>
                <w:sz w:val="17"/>
              </w:rPr>
              <w:t>16:11 (가로)</w:t>
            </w:r>
          </w:p>
        </w:tc>
        <w:tc>
          <w:tcPr>
            <w:tcW w:type="dxa" w:w="2948"/>
          </w:tcPr>
          <w:p>
            <w:r/>
            <w:r>
              <w:rPr>
                <w:rFonts w:ascii="Pretendard" w:hAnsi="Pretendard" w:eastAsia="Pretendard"/>
                <w:b w:val="0"/>
                <w:i w:val="0"/>
                <w:color w:val="111111"/>
                <w:sz w:val="17"/>
              </w:rPr>
              <w:t>우즈베키스탄 자연·과수원의 첫 인상. 사이트 전체 무드를 결정하는 대표 원산지 컷.</w:t>
            </w:r>
          </w:p>
        </w:tc>
      </w:tr>
      <w:tr>
        <w:tc>
          <w:tcPr>
            <w:tcW w:type="dxa" w:w="1928"/>
          </w:tcPr>
          <w:p>
            <w:r/>
            <w:r>
              <w:rPr>
                <w:rFonts w:ascii="Pretendard" w:hAnsi="Pretendard" w:eastAsia="Pretendard"/>
                <w:b/>
                <w:i w:val="0"/>
                <w:color w:val="111111"/>
                <w:sz w:val="17"/>
              </w:rPr>
              <w:t>ORIGIN-SUN</w:t>
            </w:r>
          </w:p>
        </w:tc>
        <w:tc>
          <w:tcPr>
            <w:tcW w:type="dxa" w:w="3515"/>
          </w:tcPr>
          <w:p>
            <w:r/>
            <w:r>
              <w:rPr>
                <w:rFonts w:ascii="Pretendard" w:hAnsi="Pretendard" w:eastAsia="Pretendard"/>
                <w:b w:val="0"/>
                <w:i w:val="0"/>
                <w:color w:val="111111"/>
                <w:sz w:val="17"/>
              </w:rPr>
              <w:t>ORIGIN 페이지 챕터 01 햇빛 · ORIGIN 히어로 배경</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'햇빛'이라는 챕터 주제. 역광·플레어로 강한 일조를 표현.</w:t>
            </w:r>
          </w:p>
        </w:tc>
      </w:tr>
      <w:tr>
        <w:tc>
          <w:tcPr>
            <w:tcW w:type="dxa" w:w="1928"/>
          </w:tcPr>
          <w:p>
            <w:r/>
            <w:r>
              <w:rPr>
                <w:rFonts w:ascii="Pretendard" w:hAnsi="Pretendard" w:eastAsia="Pretendard"/>
                <w:b/>
                <w:i w:val="0"/>
                <w:color w:val="111111"/>
                <w:sz w:val="17"/>
              </w:rPr>
              <w:t>ORIGIN-SOIL</w:t>
            </w:r>
          </w:p>
        </w:tc>
        <w:tc>
          <w:tcPr>
            <w:tcW w:type="dxa" w:w="3515"/>
          </w:tcPr>
          <w:p>
            <w:r/>
            <w:r>
              <w:rPr>
                <w:rFonts w:ascii="Pretendard" w:hAnsi="Pretendard" w:eastAsia="Pretendard"/>
                <w:b w:val="0"/>
                <w:i w:val="0"/>
                <w:color w:val="111111"/>
                <w:sz w:val="17"/>
              </w:rPr>
              <w:t>ORIGIN 페이지 챕터 02 토양과 물</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토양·관개·오아시스 농업 서사.</w:t>
            </w:r>
          </w:p>
        </w:tc>
      </w:tr>
      <w:tr>
        <w:tc>
          <w:tcPr>
            <w:tcW w:type="dxa" w:w="1928"/>
          </w:tcPr>
          <w:p>
            <w:r/>
            <w:r>
              <w:rPr>
                <w:rFonts w:ascii="Pretendard" w:hAnsi="Pretendard" w:eastAsia="Pretendard"/>
                <w:b/>
                <w:i w:val="0"/>
                <w:color w:val="111111"/>
                <w:sz w:val="17"/>
              </w:rPr>
              <w:t>ORIGIN-CULTURE</w:t>
            </w:r>
          </w:p>
        </w:tc>
        <w:tc>
          <w:tcPr>
            <w:tcW w:type="dxa" w:w="3515"/>
          </w:tcPr>
          <w:p>
            <w:r/>
            <w:r>
              <w:rPr>
                <w:rFonts w:ascii="Pretendard" w:hAnsi="Pretendard" w:eastAsia="Pretendard"/>
                <w:b w:val="0"/>
                <w:i w:val="0"/>
                <w:color w:val="111111"/>
                <w:sz w:val="17"/>
              </w:rPr>
              <w:t>ORIGIN 페이지 챕터 03 과수 문화</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실크로드 이래 이어진 건조·과수 문화의 정서.</w:t>
            </w:r>
          </w:p>
        </w:tc>
      </w:tr>
      <w:tr>
        <w:tc>
          <w:tcPr>
            <w:tcW w:type="dxa" w:w="1928"/>
          </w:tcPr>
          <w:p>
            <w:r/>
            <w:r>
              <w:rPr>
                <w:rFonts w:ascii="Pretendard" w:hAnsi="Pretendard" w:eastAsia="Pretendard"/>
                <w:b/>
                <w:i w:val="0"/>
                <w:color w:val="111111"/>
                <w:sz w:val="17"/>
              </w:rPr>
              <w:t>ORIGIN-FACTORY</w:t>
            </w:r>
          </w:p>
        </w:tc>
        <w:tc>
          <w:tcPr>
            <w:tcW w:type="dxa" w:w="3515"/>
          </w:tcPr>
          <w:p>
            <w:r/>
            <w:r>
              <w:rPr>
                <w:rFonts w:ascii="Pretendard" w:hAnsi="Pretendard" w:eastAsia="Pretendard"/>
                <w:b w:val="0"/>
                <w:i w:val="0"/>
                <w:color w:val="111111"/>
                <w:sz w:val="17"/>
              </w:rPr>
              <w:t>ORIGIN 페이지 챕터 04 제조</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ERMÁK 생산의 청결·현대성. 카탈로그 톤과 맞춰 어두운 배경 권장.</w:t>
            </w:r>
          </w:p>
        </w:tc>
      </w:tr>
      <w:tr>
        <w:tc>
          <w:tcPr>
            <w:tcW w:type="dxa" w:w="1928"/>
          </w:tcPr>
          <w:p>
            <w:r/>
            <w:r>
              <w:rPr>
                <w:rFonts w:ascii="Pretendard" w:hAnsi="Pretendard" w:eastAsia="Pretendard"/>
                <w:b/>
                <w:i w:val="0"/>
                <w:color w:val="111111"/>
                <w:sz w:val="17"/>
              </w:rPr>
              <w:t>ORIGIN-TURKIYE</w:t>
            </w:r>
          </w:p>
        </w:tc>
        <w:tc>
          <w:tcPr>
            <w:tcW w:type="dxa" w:w="3515"/>
          </w:tcPr>
          <w:p>
            <w:r/>
            <w:r>
              <w:rPr>
                <w:rFonts w:ascii="Pretendard" w:hAnsi="Pretendard" w:eastAsia="Pretendard"/>
                <w:b w:val="0"/>
                <w:i w:val="0"/>
                <w:color w:val="111111"/>
                <w:sz w:val="17"/>
              </w:rPr>
              <w:t>ORIGIN 페이지 '두 번째 원산지, 튀르키예'</w:t>
            </w:r>
          </w:p>
        </w:tc>
        <w:tc>
          <w:tcPr>
            <w:tcW w:type="dxa" w:w="1247"/>
          </w:tcPr>
          <w:p>
            <w:r/>
            <w:r>
              <w:rPr>
                <w:rFonts w:ascii="Pretendard" w:hAnsi="Pretendard" w:eastAsia="Pretendard"/>
                <w:b w:val="0"/>
                <w:i w:val="0"/>
                <w:color w:val="111111"/>
                <w:sz w:val="17"/>
              </w:rPr>
              <w:t>16:10</w:t>
            </w:r>
          </w:p>
        </w:tc>
        <w:tc>
          <w:tcPr>
            <w:tcW w:type="dxa" w:w="2948"/>
          </w:tcPr>
          <w:p>
            <w:r/>
            <w:r>
              <w:rPr>
                <w:rFonts w:ascii="Pretendard" w:hAnsi="Pretendard" w:eastAsia="Pretendard"/>
                <w:b w:val="0"/>
                <w:i w:val="0"/>
                <w:color w:val="111111"/>
                <w:sz w:val="17"/>
              </w:rPr>
              <w:t>튀르키예 원료의 두 번째 축 — 지중해·아나톨리아 감성.</w:t>
            </w:r>
          </w:p>
        </w:tc>
      </w:tr>
      <w:tr>
        <w:tc>
          <w:tcPr>
            <w:tcW w:type="dxa" w:w="1928"/>
          </w:tcPr>
          <w:p>
            <w:r/>
            <w:r>
              <w:rPr>
                <w:rFonts w:ascii="Pretendard" w:hAnsi="Pretendard" w:eastAsia="Pretendard"/>
                <w:b/>
                <w:i w:val="0"/>
                <w:color w:val="111111"/>
                <w:sz w:val="17"/>
              </w:rPr>
              <w:t>FRUIT-APRICOT</w:t>
            </w:r>
          </w:p>
        </w:tc>
        <w:tc>
          <w:tcPr>
            <w:tcW w:type="dxa" w:w="3515"/>
          </w:tcPr>
          <w:p>
            <w:r/>
            <w:r>
              <w:rPr>
                <w:rFonts w:ascii="Pretendard" w:hAnsi="Pretendard" w:eastAsia="Pretendard"/>
                <w:b w:val="0"/>
                <w:i w:val="0"/>
                <w:color w:val="111111"/>
                <w:sz w:val="17"/>
              </w:rPr>
              <w:t>홈 03 THE FRUIT 카드 '살구' (원형 크롭)</w:t>
            </w:r>
          </w:p>
        </w:tc>
        <w:tc>
          <w:tcPr>
            <w:tcW w:type="dxa" w:w="1247"/>
          </w:tcPr>
          <w:p>
            <w:r/>
            <w:r>
              <w:rPr>
                <w:rFonts w:ascii="Pretendard" w:hAnsi="Pretendard" w:eastAsia="Pretendard"/>
                <w:b w:val="0"/>
                <w:i w:val="0"/>
                <w:color w:val="111111"/>
                <w:sz w:val="17"/>
              </w:rPr>
              <w:t>1:1</w:t>
            </w:r>
          </w:p>
        </w:tc>
        <w:tc>
          <w:tcPr>
            <w:tcW w:type="dxa" w:w="2948"/>
          </w:tcPr>
          <w:p>
            <w:r/>
            <w:r>
              <w:rPr>
                <w:rFonts w:ascii="Pretendard" w:hAnsi="Pretendard" w:eastAsia="Pretendard"/>
                <w:b w:val="0"/>
                <w:i w:val="0"/>
                <w:color w:val="111111"/>
                <w:sz w:val="17"/>
              </w:rPr>
              <w:t>투명 배경 원물 컷. 기존 석류·사과·체리 PNG와 동일한 스타일.</w:t>
            </w:r>
          </w:p>
        </w:tc>
      </w:tr>
      <w:tr>
        <w:tc>
          <w:tcPr>
            <w:tcW w:type="dxa" w:w="1928"/>
          </w:tcPr>
          <w:p>
            <w:r/>
            <w:r>
              <w:rPr>
                <w:rFonts w:ascii="Pretendard" w:hAnsi="Pretendard" w:eastAsia="Pretendard"/>
                <w:b/>
                <w:i w:val="0"/>
                <w:color w:val="111111"/>
                <w:sz w:val="17"/>
              </w:rPr>
              <w:t>FRUIT-NUTS</w:t>
            </w:r>
          </w:p>
        </w:tc>
        <w:tc>
          <w:tcPr>
            <w:tcW w:type="dxa" w:w="3515"/>
          </w:tcPr>
          <w:p>
            <w:r/>
            <w:r>
              <w:rPr>
                <w:rFonts w:ascii="Pretendard" w:hAnsi="Pretendard" w:eastAsia="Pretendard"/>
                <w:b w:val="0"/>
                <w:i w:val="0"/>
                <w:color w:val="111111"/>
                <w:sz w:val="17"/>
              </w:rPr>
              <w:t>홈 03 THE FRUIT 카드 '견과·씨앗'</w:t>
            </w:r>
          </w:p>
        </w:tc>
        <w:tc>
          <w:tcPr>
            <w:tcW w:type="dxa" w:w="1247"/>
          </w:tcPr>
          <w:p>
            <w:r/>
            <w:r>
              <w:rPr>
                <w:rFonts w:ascii="Pretendard" w:hAnsi="Pretendard" w:eastAsia="Pretendard"/>
                <w:b w:val="0"/>
                <w:i w:val="0"/>
                <w:color w:val="111111"/>
                <w:sz w:val="17"/>
              </w:rPr>
              <w:t>1:1</w:t>
            </w:r>
          </w:p>
        </w:tc>
        <w:tc>
          <w:tcPr>
            <w:tcW w:type="dxa" w:w="2948"/>
          </w:tcPr>
          <w:p>
            <w:r/>
            <w:r>
              <w:rPr>
                <w:rFonts w:ascii="Pretendard" w:hAnsi="Pretendard" w:eastAsia="Pretendard"/>
                <w:b w:val="0"/>
                <w:i w:val="0"/>
                <w:color w:val="111111"/>
                <w:sz w:val="17"/>
              </w:rPr>
              <w:t>견과·씨앗 원물 컷(투명 배경).</w:t>
            </w:r>
          </w:p>
        </w:tc>
      </w:tr>
      <w:tr>
        <w:tc>
          <w:tcPr>
            <w:tcW w:type="dxa" w:w="1928"/>
          </w:tcPr>
          <w:p>
            <w:r/>
            <w:r>
              <w:rPr>
                <w:rFonts w:ascii="Pretendard" w:hAnsi="Pretendard" w:eastAsia="Pretendard"/>
                <w:b/>
                <w:i w:val="0"/>
                <w:color w:val="111111"/>
                <w:sz w:val="17"/>
              </w:rPr>
              <w:t>FRUIT-GRAPE</w:t>
            </w:r>
          </w:p>
        </w:tc>
        <w:tc>
          <w:tcPr>
            <w:tcW w:type="dxa" w:w="3515"/>
          </w:tcPr>
          <w:p>
            <w:r/>
            <w:r>
              <w:rPr>
                <w:rFonts w:ascii="Pretendard" w:hAnsi="Pretendard" w:eastAsia="Pretendard"/>
                <w:b w:val="0"/>
                <w:i w:val="0"/>
                <w:color w:val="111111"/>
                <w:sz w:val="17"/>
              </w:rPr>
              <w:t>홈 03 THE FRUIT 카드 '포도·대추야자'</w:t>
            </w:r>
          </w:p>
        </w:tc>
        <w:tc>
          <w:tcPr>
            <w:tcW w:type="dxa" w:w="1247"/>
          </w:tcPr>
          <w:p>
            <w:r/>
            <w:r>
              <w:rPr>
                <w:rFonts w:ascii="Pretendard" w:hAnsi="Pretendard" w:eastAsia="Pretendard"/>
                <w:b w:val="0"/>
                <w:i w:val="0"/>
                <w:color w:val="111111"/>
                <w:sz w:val="17"/>
              </w:rPr>
              <w:t>1:1</w:t>
            </w:r>
          </w:p>
        </w:tc>
        <w:tc>
          <w:tcPr>
            <w:tcW w:type="dxa" w:w="2948"/>
          </w:tcPr>
          <w:p>
            <w:r/>
            <w:r>
              <w:rPr>
                <w:rFonts w:ascii="Pretendard" w:hAnsi="Pretendard" w:eastAsia="Pretendard"/>
                <w:b w:val="0"/>
                <w:i w:val="0"/>
                <w:color w:val="111111"/>
                <w:sz w:val="17"/>
              </w:rPr>
              <w:t>포도·대추야자 원물 컷(투명 배경).</w:t>
            </w:r>
          </w:p>
        </w:tc>
      </w:tr>
      <w:tr>
        <w:tc>
          <w:tcPr>
            <w:tcW w:type="dxa" w:w="1928"/>
          </w:tcPr>
          <w:p>
            <w:r/>
            <w:r>
              <w:rPr>
                <w:rFonts w:ascii="Pretendard" w:hAnsi="Pretendard" w:eastAsia="Pretendard"/>
                <w:b/>
                <w:i w:val="0"/>
                <w:color w:val="111111"/>
                <w:sz w:val="17"/>
              </w:rPr>
              <w:t>SECOND-BYPRODUCT</w:t>
            </w:r>
          </w:p>
        </w:tc>
        <w:tc>
          <w:tcPr>
            <w:tcW w:type="dxa" w:w="3515"/>
          </w:tcPr>
          <w:p>
            <w:r/>
            <w:r>
              <w:rPr>
                <w:rFonts w:ascii="Pretendard" w:hAnsi="Pretendard" w:eastAsia="Pretendard"/>
                <w:b w:val="0"/>
                <w:i w:val="0"/>
                <w:color w:val="111111"/>
                <w:sz w:val="17"/>
              </w:rPr>
              <w:t>홈 JOURNEY 03 SECOND LIFE · MATERIAL LAB 히어로</w:t>
            </w:r>
          </w:p>
        </w:tc>
        <w:tc>
          <w:tcPr>
            <w:tcW w:type="dxa" w:w="1247"/>
          </w:tcPr>
          <w:p>
            <w:r/>
            <w:r>
              <w:rPr>
                <w:rFonts w:ascii="Pretendard" w:hAnsi="Pretendard" w:eastAsia="Pretendard"/>
                <w:b w:val="0"/>
                <w:i w:val="0"/>
                <w:color w:val="111111"/>
                <w:sz w:val="17"/>
              </w:rPr>
              <w:t>16:9 / 4:3</w:t>
            </w:r>
          </w:p>
        </w:tc>
        <w:tc>
          <w:tcPr>
            <w:tcW w:type="dxa" w:w="2948"/>
          </w:tcPr>
          <w:p>
            <w:r/>
            <w:r>
              <w:rPr>
                <w:rFonts w:ascii="Pretendard" w:hAnsi="Pretendard" w:eastAsia="Pretendard"/>
                <w:b w:val="0"/>
                <w:i w:val="0"/>
                <w:color w:val="111111"/>
                <w:sz w:val="17"/>
              </w:rPr>
              <w:t>'공장에서 끝나지 않는 가치' — 부산물이 아름답게 보이도록.</w:t>
            </w:r>
          </w:p>
        </w:tc>
      </w:tr>
      <w:tr>
        <w:tc>
          <w:tcPr>
            <w:tcW w:type="dxa" w:w="1928"/>
          </w:tcPr>
          <w:p>
            <w:r/>
            <w:r>
              <w:rPr>
                <w:rFonts w:ascii="Pretendard" w:hAnsi="Pretendard" w:eastAsia="Pretendard"/>
                <w:b/>
                <w:i w:val="0"/>
                <w:color w:val="111111"/>
                <w:sz w:val="17"/>
              </w:rPr>
              <w:t>MAT-FOOD</w:t>
            </w:r>
          </w:p>
        </w:tc>
        <w:tc>
          <w:tcPr>
            <w:tcW w:type="dxa" w:w="3515"/>
          </w:tcPr>
          <w:p>
            <w:r/>
            <w:r>
              <w:rPr>
                <w:rFonts w:ascii="Pretendard" w:hAnsi="Pretendard" w:eastAsia="Pretendard"/>
                <w:b w:val="0"/>
                <w:i w:val="0"/>
                <w:color w:val="111111"/>
                <w:sz w:val="17"/>
              </w:rPr>
              <w:t>홈 07 MATERIAL VALUE 카드 FOOD</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과육·곡물 분말 → 쉐이크. 밝고 식욕을 돋우는 톤.</w:t>
            </w:r>
          </w:p>
        </w:tc>
      </w:tr>
      <w:tr>
        <w:tc>
          <w:tcPr>
            <w:tcW w:type="dxa" w:w="1928"/>
          </w:tcPr>
          <w:p>
            <w:r/>
            <w:r>
              <w:rPr>
                <w:rFonts w:ascii="Pretendard" w:hAnsi="Pretendard" w:eastAsia="Pretendard"/>
                <w:b/>
                <w:i w:val="0"/>
                <w:color w:val="111111"/>
                <w:sz w:val="17"/>
              </w:rPr>
              <w:t>MAT-BEAUTY</w:t>
            </w:r>
          </w:p>
        </w:tc>
        <w:tc>
          <w:tcPr>
            <w:tcW w:type="dxa" w:w="3515"/>
          </w:tcPr>
          <w:p>
            <w:r/>
            <w:r>
              <w:rPr>
                <w:rFonts w:ascii="Pretendard" w:hAnsi="Pretendard" w:eastAsia="Pretendard"/>
                <w:b w:val="0"/>
                <w:i w:val="0"/>
                <w:color w:val="111111"/>
                <w:sz w:val="17"/>
              </w:rPr>
              <w:t>홈 07 MATERIAL VALUE 카드 BEAUTY</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석류껍질 추출물·천연 스크럽 파우더. 뷰티 광고 톤.</w:t>
            </w:r>
          </w:p>
        </w:tc>
      </w:tr>
      <w:tr>
        <w:tc>
          <w:tcPr>
            <w:tcW w:type="dxa" w:w="1928"/>
          </w:tcPr>
          <w:p>
            <w:r/>
            <w:r>
              <w:rPr>
                <w:rFonts w:ascii="Pretendard" w:hAnsi="Pretendard" w:eastAsia="Pretendard"/>
                <w:b/>
                <w:i w:val="0"/>
                <w:color w:val="111111"/>
                <w:sz w:val="17"/>
              </w:rPr>
              <w:t>MAT-INGREDIENT</w:t>
            </w:r>
          </w:p>
        </w:tc>
        <w:tc>
          <w:tcPr>
            <w:tcW w:type="dxa" w:w="3515"/>
          </w:tcPr>
          <w:p>
            <w:r/>
            <w:r>
              <w:rPr>
                <w:rFonts w:ascii="Pretendard" w:hAnsi="Pretendard" w:eastAsia="Pretendard"/>
                <w:b w:val="0"/>
                <w:i w:val="0"/>
                <w:color w:val="111111"/>
                <w:sz w:val="17"/>
              </w:rPr>
              <w:t>홈 07 MATERIAL VALUE 카드 INGREDIENT</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파이버·산업 소재. 규격화·균일함이 느껴지는 컷.</w:t>
            </w:r>
          </w:p>
        </w:tc>
      </w:tr>
      <w:tr>
        <w:tc>
          <w:tcPr>
            <w:tcW w:type="dxa" w:w="1928"/>
          </w:tcPr>
          <w:p>
            <w:r/>
            <w:r>
              <w:rPr>
                <w:rFonts w:ascii="Pretendard" w:hAnsi="Pretendard" w:eastAsia="Pretendard"/>
                <w:b/>
                <w:i w:val="0"/>
                <w:color w:val="111111"/>
                <w:sz w:val="17"/>
              </w:rPr>
              <w:t>LAB-BEAUTY</w:t>
            </w:r>
          </w:p>
        </w:tc>
        <w:tc>
          <w:tcPr>
            <w:tcW w:type="dxa" w:w="3515"/>
          </w:tcPr>
          <w:p>
            <w:r/>
            <w:r>
              <w:rPr>
                <w:rFonts w:ascii="Pretendard" w:hAnsi="Pretendard" w:eastAsia="Pretendard"/>
                <w:b w:val="0"/>
                <w:i w:val="0"/>
                <w:color w:val="111111"/>
                <w:sz w:val="17"/>
              </w:rPr>
              <w:t>MATERIAL LAB 트랙 BEAUTY</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석류껍질 추출 R&amp;D 장면. 어두운 버건디 톤.</w:t>
            </w:r>
          </w:p>
        </w:tc>
      </w:tr>
      <w:tr>
        <w:tc>
          <w:tcPr>
            <w:tcW w:type="dxa" w:w="1928"/>
          </w:tcPr>
          <w:p>
            <w:r/>
            <w:r>
              <w:rPr>
                <w:rFonts w:ascii="Pretendard" w:hAnsi="Pretendard" w:eastAsia="Pretendard"/>
                <w:b/>
                <w:i w:val="0"/>
                <w:color w:val="111111"/>
                <w:sz w:val="17"/>
              </w:rPr>
              <w:t>LAB-FOOD</w:t>
            </w:r>
          </w:p>
        </w:tc>
        <w:tc>
          <w:tcPr>
            <w:tcW w:type="dxa" w:w="3515"/>
          </w:tcPr>
          <w:p>
            <w:r/>
            <w:r>
              <w:rPr>
                <w:rFonts w:ascii="Pretendard" w:hAnsi="Pretendard" w:eastAsia="Pretendard"/>
                <w:b w:val="0"/>
                <w:i w:val="0"/>
                <w:color w:val="111111"/>
                <w:sz w:val="17"/>
              </w:rPr>
              <w:t>MATERIAL LAB 트랙 FOOD</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과일 분말 쉐이크 개발 장면.</w:t>
            </w:r>
          </w:p>
        </w:tc>
      </w:tr>
      <w:tr>
        <w:tc>
          <w:tcPr>
            <w:tcW w:type="dxa" w:w="1928"/>
          </w:tcPr>
          <w:p>
            <w:r/>
            <w:r>
              <w:rPr>
                <w:rFonts w:ascii="Pretendard" w:hAnsi="Pretendard" w:eastAsia="Pretendard"/>
                <w:b/>
                <w:i w:val="0"/>
                <w:color w:val="111111"/>
                <w:sz w:val="17"/>
              </w:rPr>
              <w:t>LAB-INDUSTRY</w:t>
            </w:r>
          </w:p>
        </w:tc>
        <w:tc>
          <w:tcPr>
            <w:tcW w:type="dxa" w:w="3515"/>
          </w:tcPr>
          <w:p>
            <w:r/>
            <w:r>
              <w:rPr>
                <w:rFonts w:ascii="Pretendard" w:hAnsi="Pretendard" w:eastAsia="Pretendard"/>
                <w:b w:val="0"/>
                <w:i w:val="0"/>
                <w:color w:val="111111"/>
                <w:sz w:val="17"/>
              </w:rPr>
              <w:t>MATERIAL LAB 트랙 INGREDIENT</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호두껍질 연마재 등 산업 소재.</w:t>
            </w:r>
          </w:p>
        </w:tc>
      </w:tr>
      <w:tr>
        <w:tc>
          <w:tcPr>
            <w:tcW w:type="dxa" w:w="1928"/>
          </w:tcPr>
          <w:p>
            <w:r/>
            <w:r>
              <w:rPr>
                <w:rFonts w:ascii="Pretendard" w:hAnsi="Pretendard" w:eastAsia="Pretendard"/>
                <w:b/>
                <w:i w:val="0"/>
                <w:color w:val="111111"/>
                <w:sz w:val="17"/>
              </w:rPr>
              <w:t>MARKET-MAP</w:t>
            </w:r>
          </w:p>
        </w:tc>
        <w:tc>
          <w:tcPr>
            <w:tcW w:type="dxa" w:w="3515"/>
          </w:tcPr>
          <w:p>
            <w:r/>
            <w:r>
              <w:rPr>
                <w:rFonts w:ascii="Pretendard" w:hAnsi="Pretendard" w:eastAsia="Pretendard"/>
                <w:b w:val="0"/>
                <w:i w:val="0"/>
                <w:color w:val="111111"/>
                <w:sz w:val="17"/>
              </w:rPr>
              <w:t>홈 JOURNEY 04 MARKET</w:t>
            </w:r>
          </w:p>
        </w:tc>
        <w:tc>
          <w:tcPr>
            <w:tcW w:type="dxa" w:w="1247"/>
          </w:tcPr>
          <w:p>
            <w:r/>
            <w:r>
              <w:rPr>
                <w:rFonts w:ascii="Pretendard" w:hAnsi="Pretendard" w:eastAsia="Pretendard"/>
                <w:b w:val="0"/>
                <w:i w:val="0"/>
                <w:color w:val="111111"/>
                <w:sz w:val="17"/>
              </w:rPr>
              <w:t>16:9 / 4:3</w:t>
            </w:r>
          </w:p>
        </w:tc>
        <w:tc>
          <w:tcPr>
            <w:tcW w:type="dxa" w:w="2948"/>
          </w:tcPr>
          <w:p>
            <w:r/>
            <w:r>
              <w:rPr>
                <w:rFonts w:ascii="Pretendard" w:hAnsi="Pretendard" w:eastAsia="Pretendard"/>
                <w:b w:val="0"/>
                <w:i w:val="0"/>
                <w:color w:val="111111"/>
                <w:sz w:val="17"/>
              </w:rPr>
              <w:t>아시아 유통·물류 네트워크. 추상적·미니멀 다크 톤.</w:t>
            </w:r>
          </w:p>
        </w:tc>
      </w:tr>
      <w:tr>
        <w:tc>
          <w:tcPr>
            <w:tcW w:type="dxa" w:w="1928"/>
          </w:tcPr>
          <w:p>
            <w:r/>
            <w:r>
              <w:rPr>
                <w:rFonts w:ascii="Pretendard" w:hAnsi="Pretendard" w:eastAsia="Pretendard"/>
                <w:b/>
                <w:i w:val="0"/>
                <w:color w:val="111111"/>
                <w:sz w:val="17"/>
              </w:rPr>
              <w:t>ABOUT-TEAM</w:t>
            </w:r>
          </w:p>
        </w:tc>
        <w:tc>
          <w:tcPr>
            <w:tcW w:type="dxa" w:w="3515"/>
          </w:tcPr>
          <w:p>
            <w:r/>
            <w:r>
              <w:rPr>
                <w:rFonts w:ascii="Pretendard" w:hAnsi="Pretendard" w:eastAsia="Pretendard"/>
                <w:b w:val="0"/>
                <w:i w:val="0"/>
                <w:color w:val="111111"/>
                <w:sz w:val="17"/>
              </w:rPr>
              <w:t>SOLKERN 페이지 PARTNERS 섹션</w:t>
            </w:r>
          </w:p>
        </w:tc>
        <w:tc>
          <w:tcPr>
            <w:tcW w:type="dxa" w:w="1247"/>
          </w:tcPr>
          <w:p>
            <w:r/>
            <w:r>
              <w:rPr>
                <w:rFonts w:ascii="Pretendard" w:hAnsi="Pretendard" w:eastAsia="Pretendard"/>
                <w:b w:val="0"/>
                <w:i w:val="0"/>
                <w:color w:val="111111"/>
                <w:sz w:val="17"/>
              </w:rPr>
              <w:t>4:3</w:t>
            </w:r>
          </w:p>
        </w:tc>
        <w:tc>
          <w:tcPr>
            <w:tcW w:type="dxa" w:w="2948"/>
          </w:tcPr>
          <w:p>
            <w:r/>
            <w:r>
              <w:rPr>
                <w:rFonts w:ascii="Pretendard" w:hAnsi="Pretendard" w:eastAsia="Pretendard"/>
                <w:b w:val="0"/>
                <w:i w:val="0"/>
                <w:color w:val="111111"/>
                <w:sz w:val="17"/>
              </w:rPr>
              <w:t>3사 협력의 신뢰감. 실제 팀 사진으로 교체 권장.</w:t>
            </w:r>
          </w:p>
        </w:tc>
      </w:tr>
      <w:tr>
        <w:tc>
          <w:tcPr>
            <w:tcW w:type="dxa" w:w="1928"/>
          </w:tcPr>
          <w:p>
            <w:r/>
            <w:r>
              <w:rPr>
                <w:rFonts w:ascii="Pretendard" w:hAnsi="Pretendard" w:eastAsia="Pretendard"/>
                <w:b/>
                <w:i w:val="0"/>
                <w:color w:val="111111"/>
                <w:sz w:val="17"/>
              </w:rPr>
              <w:t>ABOUT-OFFICE</w:t>
            </w:r>
          </w:p>
        </w:tc>
        <w:tc>
          <w:tcPr>
            <w:tcW w:type="dxa" w:w="3515"/>
          </w:tcPr>
          <w:p>
            <w:r/>
            <w:r>
              <w:rPr>
                <w:rFonts w:ascii="Pretendard" w:hAnsi="Pretendard" w:eastAsia="Pretendard"/>
                <w:b w:val="0"/>
                <w:i w:val="0"/>
                <w:color w:val="111111"/>
                <w:sz w:val="17"/>
              </w:rPr>
              <w:t>SOLKERN 페이지 회사 정보 · CONTACT 페이지</w:t>
            </w:r>
          </w:p>
        </w:tc>
        <w:tc>
          <w:tcPr>
            <w:tcW w:type="dxa" w:w="1247"/>
          </w:tcPr>
          <w:p>
            <w:r/>
            <w:r>
              <w:rPr>
                <w:rFonts w:ascii="Pretendard" w:hAnsi="Pretendard" w:eastAsia="Pretendard"/>
                <w:b w:val="0"/>
                <w:i w:val="0"/>
                <w:color w:val="111111"/>
                <w:sz w:val="17"/>
              </w:rPr>
              <w:t>16:9 / 4:3</w:t>
            </w:r>
          </w:p>
        </w:tc>
        <w:tc>
          <w:tcPr>
            <w:tcW w:type="dxa" w:w="2948"/>
          </w:tcPr>
          <w:p>
            <w:r/>
            <w:r>
              <w:rPr>
                <w:rFonts w:ascii="Pretendard" w:hAnsi="Pretendard" w:eastAsia="Pretendard"/>
                <w:b w:val="0"/>
                <w:i w:val="0"/>
                <w:color w:val="111111"/>
                <w:sz w:val="17"/>
              </w:rPr>
              <w:t>인천 청라 오피스. 실제 사진 교체 권장.</w:t>
            </w:r>
          </w:p>
        </w:tc>
      </w:tr>
      <w:tr>
        <w:tc>
          <w:tcPr>
            <w:tcW w:type="dxa" w:w="1928"/>
          </w:tcPr>
          <w:p>
            <w:r/>
            <w:r>
              <w:rPr>
                <w:rFonts w:ascii="Pretendard" w:hAnsi="Pretendard" w:eastAsia="Pretendard"/>
                <w:b/>
                <w:i w:val="0"/>
                <w:color w:val="111111"/>
                <w:sz w:val="17"/>
              </w:rPr>
              <w:t>CONTACT-OFFICE</w:t>
            </w:r>
          </w:p>
        </w:tc>
        <w:tc>
          <w:tcPr>
            <w:tcW w:type="dxa" w:w="3515"/>
          </w:tcPr>
          <w:p>
            <w:r/>
            <w:r>
              <w:rPr>
                <w:rFonts w:ascii="Pretendard" w:hAnsi="Pretendard" w:eastAsia="Pretendard"/>
                <w:b w:val="0"/>
                <w:i w:val="0"/>
                <w:color w:val="111111"/>
                <w:sz w:val="17"/>
              </w:rPr>
              <w:t>CONTACT 페이지 히어로 배경</w:t>
            </w:r>
          </w:p>
        </w:tc>
        <w:tc>
          <w:tcPr>
            <w:tcW w:type="dxa" w:w="1247"/>
          </w:tcPr>
          <w:p>
            <w:r/>
            <w:r>
              <w:rPr>
                <w:rFonts w:ascii="Pretendard" w:hAnsi="Pretendard" w:eastAsia="Pretendard"/>
                <w:b w:val="0"/>
                <w:i w:val="0"/>
                <w:color w:val="111111"/>
                <w:sz w:val="17"/>
              </w:rPr>
              <w:t>21:9 (가로 와이드)</w:t>
            </w:r>
          </w:p>
        </w:tc>
        <w:tc>
          <w:tcPr>
            <w:tcW w:type="dxa" w:w="2948"/>
          </w:tcPr>
          <w:p>
            <w:r/>
            <w:r>
              <w:rPr>
                <w:rFonts w:ascii="Pretendard" w:hAnsi="Pretendard" w:eastAsia="Pretendard"/>
                <w:b w:val="0"/>
                <w:i w:val="0"/>
                <w:color w:val="111111"/>
                <w:sz w:val="17"/>
              </w:rPr>
              <w:t>어두운 톤 위에 텍스트가 올라가는 배경. 저채도·저대비.</w:t>
            </w:r>
          </w:p>
        </w:tc>
      </w:tr>
      <w:tr>
        <w:tc>
          <w:tcPr>
            <w:tcW w:type="dxa" w:w="1928"/>
          </w:tcPr>
          <w:p>
            <w:r/>
            <w:r>
              <w:rPr>
                <w:rFonts w:ascii="Pretendard" w:hAnsi="Pretendard" w:eastAsia="Pretendard"/>
                <w:b/>
                <w:i w:val="0"/>
                <w:color w:val="111111"/>
                <w:sz w:val="17"/>
              </w:rPr>
              <w:t>PROD-TAHINI</w:t>
            </w:r>
          </w:p>
        </w:tc>
        <w:tc>
          <w:tcPr>
            <w:tcW w:type="dxa" w:w="3515"/>
          </w:tcPr>
          <w:p>
            <w:r/>
            <w:r>
              <w:rPr>
                <w:rFonts w:ascii="Pretendard" w:hAnsi="Pretendard" w:eastAsia="Pretendard"/>
                <w:b w:val="0"/>
                <w:i w:val="0"/>
                <w:color w:val="111111"/>
                <w:sz w:val="17"/>
              </w:rPr>
              <w:t>ERMÁK 페이지 제품 '참깨 페이스트(타히니)'</w:t>
            </w:r>
          </w:p>
        </w:tc>
        <w:tc>
          <w:tcPr>
            <w:tcW w:type="dxa" w:w="1247"/>
          </w:tcPr>
          <w:p>
            <w:r/>
            <w:r>
              <w:rPr>
                <w:rFonts w:ascii="Pretendard" w:hAnsi="Pretendard" w:eastAsia="Pretendard"/>
                <w:b w:val="0"/>
                <w:i w:val="0"/>
                <w:color w:val="111111"/>
                <w:sz w:val="17"/>
              </w:rPr>
              <w:t>1:1</w:t>
            </w:r>
          </w:p>
        </w:tc>
        <w:tc>
          <w:tcPr>
            <w:tcW w:type="dxa" w:w="2948"/>
          </w:tcPr>
          <w:p>
            <w:r/>
            <w:r>
              <w:rPr>
                <w:rFonts w:ascii="Pretendard" w:hAnsi="Pretendard" w:eastAsia="Pretendard"/>
                <w:b w:val="0"/>
                <w:i w:val="0"/>
                <w:color w:val="111111"/>
                <w:sz w:val="17"/>
              </w:rPr>
              <w:t>실제 제품 촬영 컷으로 교체 권장(카탈로그 p.10 참고).</w:t>
            </w:r>
          </w:p>
        </w:tc>
      </w:tr>
      <w:tr>
        <w:tc>
          <w:tcPr>
            <w:tcW w:type="dxa" w:w="1928"/>
          </w:tcPr>
          <w:p>
            <w:r/>
            <w:r>
              <w:rPr>
                <w:rFonts w:ascii="Pretendard" w:hAnsi="Pretendard" w:eastAsia="Pretendard"/>
                <w:b/>
                <w:i w:val="0"/>
                <w:color w:val="111111"/>
                <w:sz w:val="17"/>
              </w:rPr>
              <w:t>PROD-JAM-TRIO</w:t>
            </w:r>
          </w:p>
        </w:tc>
        <w:tc>
          <w:tcPr>
            <w:tcW w:type="dxa" w:w="3515"/>
          </w:tcPr>
          <w:p>
            <w:r/>
            <w:r>
              <w:rPr>
                <w:rFonts w:ascii="Pretendard" w:hAnsi="Pretendard" w:eastAsia="Pretendard"/>
                <w:b w:val="0"/>
                <w:i w:val="0"/>
                <w:color w:val="111111"/>
                <w:sz w:val="17"/>
              </w:rPr>
              <w:t>ERMÁK 페이지 제품 '체리·살구·모과 잼'</w:t>
            </w:r>
          </w:p>
        </w:tc>
        <w:tc>
          <w:tcPr>
            <w:tcW w:type="dxa" w:w="1247"/>
          </w:tcPr>
          <w:p>
            <w:r/>
            <w:r>
              <w:rPr>
                <w:rFonts w:ascii="Pretendard" w:hAnsi="Pretendard" w:eastAsia="Pretendard"/>
                <w:b w:val="0"/>
                <w:i w:val="0"/>
                <w:color w:val="111111"/>
                <w:sz w:val="17"/>
              </w:rPr>
              <w:t>1:1</w:t>
            </w:r>
          </w:p>
        </w:tc>
        <w:tc>
          <w:tcPr>
            <w:tcW w:type="dxa" w:w="2948"/>
          </w:tcPr>
          <w:p>
            <w:r/>
            <w:r>
              <w:rPr>
                <w:rFonts w:ascii="Pretendard" w:hAnsi="Pretendard" w:eastAsia="Pretendard"/>
                <w:b w:val="0"/>
                <w:i w:val="0"/>
                <w:color w:val="111111"/>
                <w:sz w:val="17"/>
              </w:rPr>
              <w:t>실제 제품 컷 교체 권장(카탈로그 p.12).</w:t>
            </w:r>
          </w:p>
        </w:tc>
      </w:tr>
      <w:tr>
        <w:tc>
          <w:tcPr>
            <w:tcW w:type="dxa" w:w="1928"/>
          </w:tcPr>
          <w:p>
            <w:r/>
            <w:r>
              <w:rPr>
                <w:rFonts w:ascii="Pretendard" w:hAnsi="Pretendard" w:eastAsia="Pretendard"/>
                <w:b/>
                <w:i w:val="0"/>
                <w:color w:val="111111"/>
                <w:sz w:val="17"/>
              </w:rPr>
              <w:t>PROD-FRUITSNACK</w:t>
            </w:r>
          </w:p>
        </w:tc>
        <w:tc>
          <w:tcPr>
            <w:tcW w:type="dxa" w:w="3515"/>
          </w:tcPr>
          <w:p>
            <w:r/>
            <w:r>
              <w:rPr>
                <w:rFonts w:ascii="Pretendard" w:hAnsi="Pretendard" w:eastAsia="Pretendard"/>
                <w:b w:val="0"/>
                <w:i w:val="0"/>
                <w:color w:val="111111"/>
                <w:sz w:val="17"/>
              </w:rPr>
              <w:t>ERMÁK 페이지 제품 '과일 가공 스낵(QOQI·Challpak)'</w:t>
            </w:r>
          </w:p>
        </w:tc>
        <w:tc>
          <w:tcPr>
            <w:tcW w:type="dxa" w:w="1247"/>
          </w:tcPr>
          <w:p>
            <w:r/>
            <w:r>
              <w:rPr>
                <w:rFonts w:ascii="Pretendard" w:hAnsi="Pretendard" w:eastAsia="Pretendard"/>
                <w:b w:val="0"/>
                <w:i w:val="0"/>
                <w:color w:val="111111"/>
                <w:sz w:val="17"/>
              </w:rPr>
              <w:t>1:1</w:t>
            </w:r>
          </w:p>
        </w:tc>
        <w:tc>
          <w:tcPr>
            <w:tcW w:type="dxa" w:w="2948"/>
          </w:tcPr>
          <w:p>
            <w:r/>
            <w:r>
              <w:rPr>
                <w:rFonts w:ascii="Pretendard" w:hAnsi="Pretendard" w:eastAsia="Pretendard"/>
                <w:b w:val="0"/>
                <w:i w:val="0"/>
                <w:color w:val="111111"/>
                <w:sz w:val="17"/>
              </w:rPr>
              <w:t>실제 제품 컷 확보 전 임시.</w:t>
            </w:r>
          </w:p>
        </w:tc>
      </w:tr>
      <w:tr>
        <w:tc>
          <w:tcPr>
            <w:tcW w:type="dxa" w:w="1928"/>
          </w:tcPr>
          <w:p>
            <w:r/>
            <w:r>
              <w:rPr>
                <w:rFonts w:ascii="Pretendard" w:hAnsi="Pretendard" w:eastAsia="Pretendard"/>
                <w:b/>
                <w:i w:val="0"/>
                <w:color w:val="111111"/>
                <w:sz w:val="17"/>
              </w:rPr>
              <w:t>PROD-PUREE</w:t>
            </w:r>
          </w:p>
        </w:tc>
        <w:tc>
          <w:tcPr>
            <w:tcW w:type="dxa" w:w="3515"/>
          </w:tcPr>
          <w:p>
            <w:r/>
            <w:r>
              <w:rPr>
                <w:rFonts w:ascii="Pretendard" w:hAnsi="Pretendard" w:eastAsia="Pretendard"/>
                <w:b w:val="0"/>
                <w:i w:val="0"/>
                <w:color w:val="111111"/>
                <w:sz w:val="17"/>
              </w:rPr>
              <w:t>ERMÁK 페이지 제품 '과일 퓨레'</w:t>
            </w:r>
          </w:p>
        </w:tc>
        <w:tc>
          <w:tcPr>
            <w:tcW w:type="dxa" w:w="1247"/>
          </w:tcPr>
          <w:p>
            <w:r/>
            <w:r>
              <w:rPr>
                <w:rFonts w:ascii="Pretendard" w:hAnsi="Pretendard" w:eastAsia="Pretendard"/>
                <w:b w:val="0"/>
                <w:i w:val="0"/>
                <w:color w:val="111111"/>
                <w:sz w:val="17"/>
              </w:rPr>
              <w:t>1:1</w:t>
            </w:r>
          </w:p>
        </w:tc>
        <w:tc>
          <w:tcPr>
            <w:tcW w:type="dxa" w:w="2948"/>
          </w:tcPr>
          <w:p>
            <w:r/>
            <w:r>
              <w:rPr>
                <w:rFonts w:ascii="Pretendard" w:hAnsi="Pretendard" w:eastAsia="Pretendard"/>
                <w:b w:val="0"/>
                <w:i w:val="0"/>
                <w:color w:val="111111"/>
                <w:sz w:val="17"/>
              </w:rPr>
              <w:t>실제 제품 컷 교체 권장(카탈로그 KO p.16).</w:t>
            </w:r>
          </w:p>
        </w:tc>
      </w:tr>
      <w:tr>
        <w:tc>
          <w:tcPr>
            <w:tcW w:type="dxa" w:w="1928"/>
          </w:tcPr>
          <w:p>
            <w:r/>
            <w:r>
              <w:rPr>
                <w:rFonts w:ascii="Pretendard" w:hAnsi="Pretendard" w:eastAsia="Pretendard"/>
                <w:b/>
                <w:i w:val="0"/>
                <w:color w:val="111111"/>
                <w:sz w:val="17"/>
              </w:rPr>
              <w:t>NEWS-POMEGRANATE</w:t>
            </w:r>
          </w:p>
        </w:tc>
        <w:tc>
          <w:tcPr>
            <w:tcW w:type="dxa" w:w="3515"/>
          </w:tcPr>
          <w:p>
            <w:r/>
            <w:r>
              <w:rPr>
                <w:rFonts w:ascii="Pretendard" w:hAnsi="Pretendard" w:eastAsia="Pretendard"/>
                <w:b w:val="0"/>
                <w:i w:val="0"/>
                <w:color w:val="111111"/>
                <w:sz w:val="17"/>
              </w:rPr>
              <w:t>NEWS 카드 '석류껍질 분말 1차 발주'</w:t>
            </w:r>
          </w:p>
        </w:tc>
        <w:tc>
          <w:tcPr>
            <w:tcW w:type="dxa" w:w="1247"/>
          </w:tcPr>
          <w:p>
            <w:r/>
            <w:r>
              <w:rPr>
                <w:rFonts w:ascii="Pretendard" w:hAnsi="Pretendard" w:eastAsia="Pretendard"/>
                <w:b w:val="0"/>
                <w:i w:val="0"/>
                <w:color w:val="111111"/>
                <w:sz w:val="17"/>
              </w:rPr>
              <w:t>16:10</w:t>
            </w:r>
          </w:p>
        </w:tc>
        <w:tc>
          <w:tcPr>
            <w:tcW w:type="dxa" w:w="2948"/>
          </w:tcPr>
          <w:p>
            <w:r/>
            <w:r>
              <w:rPr>
                <w:rFonts w:ascii="Pretendard" w:hAnsi="Pretendard" w:eastAsia="Pretendard"/>
                <w:b w:val="0"/>
                <w:i w:val="0"/>
                <w:color w:val="111111"/>
                <w:sz w:val="17"/>
              </w:rPr>
              <w:t>뉴스 썸네일.</w:t>
            </w:r>
          </w:p>
        </w:tc>
      </w:tr>
      <w:tr>
        <w:tc>
          <w:tcPr>
            <w:tcW w:type="dxa" w:w="1928"/>
          </w:tcPr>
          <w:p>
            <w:r/>
            <w:r>
              <w:rPr>
                <w:rFonts w:ascii="Pretendard" w:hAnsi="Pretendard" w:eastAsia="Pretendard"/>
                <w:b/>
                <w:i w:val="0"/>
                <w:color w:val="111111"/>
                <w:sz w:val="17"/>
              </w:rPr>
              <w:t>NEWS-OFFICE</w:t>
            </w:r>
          </w:p>
        </w:tc>
        <w:tc>
          <w:tcPr>
            <w:tcW w:type="dxa" w:w="3515"/>
          </w:tcPr>
          <w:p>
            <w:r/>
            <w:r>
              <w:rPr>
                <w:rFonts w:ascii="Pretendard" w:hAnsi="Pretendard" w:eastAsia="Pretendard"/>
                <w:b w:val="0"/>
                <w:i w:val="0"/>
                <w:color w:val="111111"/>
                <w:sz w:val="17"/>
              </w:rPr>
              <w:t>NEWS 카드 '법인 설립' · 관리자 등록 소식 기본 썸네일</w:t>
            </w:r>
          </w:p>
        </w:tc>
        <w:tc>
          <w:tcPr>
            <w:tcW w:type="dxa" w:w="1247"/>
          </w:tcPr>
          <w:p>
            <w:r/>
            <w:r>
              <w:rPr>
                <w:rFonts w:ascii="Pretendard" w:hAnsi="Pretendard" w:eastAsia="Pretendard"/>
                <w:b w:val="0"/>
                <w:i w:val="0"/>
                <w:color w:val="111111"/>
                <w:sz w:val="17"/>
              </w:rPr>
              <w:t>16:10</w:t>
            </w:r>
          </w:p>
        </w:tc>
        <w:tc>
          <w:tcPr>
            <w:tcW w:type="dxa" w:w="2948"/>
          </w:tcPr>
          <w:p>
            <w:r/>
            <w:r>
              <w:rPr>
                <w:rFonts w:ascii="Pretendard" w:hAnsi="Pretendard" w:eastAsia="Pretendard"/>
                <w:b w:val="0"/>
                <w:i w:val="0"/>
                <w:color w:val="111111"/>
                <w:sz w:val="17"/>
              </w:rPr>
              <w:t>뉴스 썸네일.</w:t>
            </w:r>
          </w:p>
        </w:tc>
      </w:tr>
      <w:tr>
        <w:tc>
          <w:tcPr>
            <w:tcW w:type="dxa" w:w="1928"/>
          </w:tcPr>
          <w:p>
            <w:r/>
            <w:r>
              <w:rPr>
                <w:rFonts w:ascii="Pretendard" w:hAnsi="Pretendard" w:eastAsia="Pretendard"/>
                <w:b/>
                <w:i w:val="0"/>
                <w:color w:val="111111"/>
                <w:sz w:val="17"/>
              </w:rPr>
              <w:t>NEWS-CATALOG</w:t>
            </w:r>
          </w:p>
        </w:tc>
        <w:tc>
          <w:tcPr>
            <w:tcW w:type="dxa" w:w="3515"/>
          </w:tcPr>
          <w:p>
            <w:r/>
            <w:r>
              <w:rPr>
                <w:rFonts w:ascii="Pretendard" w:hAnsi="Pretendard" w:eastAsia="Pretendard"/>
                <w:b w:val="0"/>
                <w:i w:val="0"/>
                <w:color w:val="111111"/>
                <w:sz w:val="17"/>
              </w:rPr>
              <w:t>NEWS 카드 '카탈로그 발행'</w:t>
            </w:r>
          </w:p>
        </w:tc>
        <w:tc>
          <w:tcPr>
            <w:tcW w:type="dxa" w:w="1247"/>
          </w:tcPr>
          <w:p>
            <w:r/>
            <w:r>
              <w:rPr>
                <w:rFonts w:ascii="Pretendard" w:hAnsi="Pretendard" w:eastAsia="Pretendard"/>
                <w:b w:val="0"/>
                <w:i w:val="0"/>
                <w:color w:val="111111"/>
                <w:sz w:val="17"/>
              </w:rPr>
              <w:t>16:10</w:t>
            </w:r>
          </w:p>
        </w:tc>
        <w:tc>
          <w:tcPr>
            <w:tcW w:type="dxa" w:w="2948"/>
          </w:tcPr>
          <w:p>
            <w:r/>
            <w:r>
              <w:rPr>
                <w:rFonts w:ascii="Pretendard" w:hAnsi="Pretendard" w:eastAsia="Pretendard"/>
                <w:b w:val="0"/>
                <w:i w:val="0"/>
                <w:color w:val="111111"/>
                <w:sz w:val="17"/>
              </w:rPr>
              <w:t>뉴스 썸네일.</w:t>
            </w:r>
          </w:p>
        </w:tc>
      </w:tr>
    </w:tbl>
    <w:p>
      <w:r>
        <w:br w:type="page"/>
      </w:r>
    </w:p>
    <w:p>
      <w:r>
        <w:rPr>
          <w:rFonts w:ascii="Pretendard" w:hAnsi="Pretendard" w:eastAsia="Pretendard"/>
          <w:b/>
          <w:i w:val="0"/>
          <w:color w:val="B49141"/>
          <w:sz w:val="28"/>
        </w:rPr>
        <w:t xml:space="preserve">01  </w:t>
      </w:r>
      <w:r>
        <w:rPr>
          <w:rFonts w:ascii="Pretendard" w:hAnsi="Pretendard" w:eastAsia="Pretendard"/>
          <w:b/>
          <w:i w:val="0"/>
          <w:color w:val="111111"/>
          <w:sz w:val="28"/>
        </w:rPr>
        <w:t>HERO-ORCHARD</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02 THE LAND(메인 이미지) · 홈 JOURNEY 01 ORIGIN</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16:11 (가로)</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우즈베키스탄 자연·과수원의 첫 인상. 사이트 전체 무드를 결정하는 대표 원산지 컷.</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Wide shot of a sun-drenched pomegranate orchard in the Fergana Valley, Uzbekistan, late afternoon golden backlight through leaves, ripe pomegranates on branches, dusty warm soil path, distant hazy mountains, a farmer's hand gently holding a fruit in the foreground,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우즈베키스탄 페르가나 분지의 햇빛 가득한 석류 과수원 와이드샷, 늦은 오후 역광, 가지에 달린 잘 익은 석류, 따뜻한 흙길, 멀리 흐릿한 산맥, 전경에 과일을 살짝 든 농부의 손.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Wide shot of a sun-drenched pomegranate orchard in the Fergana Valley, Uzbekistan, late afternoon golden backlight through leaves, ripe pomegranates on branches, dusty warm soil path, distant hazy mountains, a farmer's hand gently holding a fruit in the foreground, editorial food &amp; origin photography, photorealistic, natural warm light, muted palette of ivory, soil brown, pomegranate burgundy, apricot orange and leaf green with subtle gold accents, shallow depth of field, 35mm lens, premium brand-site quality, no text, no logos, no watermark --ar 16:11 --style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02  </w:t>
      </w:r>
      <w:r>
        <w:rPr>
          <w:rFonts w:ascii="Pretendard" w:hAnsi="Pretendard" w:eastAsia="Pretendard"/>
          <w:b/>
          <w:i w:val="0"/>
          <w:color w:val="111111"/>
          <w:sz w:val="28"/>
        </w:rPr>
        <w:t>ORIGIN-SUN</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ORIGIN 페이지 챕터 01 햇빛 · ORIGIN 히어로 배경</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'햇빛'이라는 챕터 주제. 역광·플레어로 강한 일조를 표현.</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Morning sunlight bursting over an apricot orchard in Central Asia, sun flare between branches, dew on fruit skin, warm amber sky, silhouettes of low trees and a mud-brick wall, serene and vast,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중앙아시아 살구 과수원 위로 터져 나오는 아침 햇살, 가지 사이 플레어, 과일 표면의 이슬, 따뜻한 호박색 하늘, 낮은 나무와 흙벽의 실루엣.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Morning sunlight bursting over an apricot orchard in Central Asia, sun flare between branches, dew on fruit skin, warm amber sky, silhouettes of low trees and a mud-brick wall, serene and vast,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03  </w:t>
      </w:r>
      <w:r>
        <w:rPr>
          <w:rFonts w:ascii="Pretendard" w:hAnsi="Pretendard" w:eastAsia="Pretendard"/>
          <w:b/>
          <w:i w:val="0"/>
          <w:color w:val="111111"/>
          <w:sz w:val="28"/>
        </w:rPr>
        <w:t>ORIGIN-SOIL</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ORIGIN 페이지 챕터 02 토양과 물</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토양·관개·오아시스 농업 서사.</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Close-up of cupped hands holding rich reddish-brown soil with two fresh apricots, an irrigation canal reflecting sky in the background, dry steppe air, Tian Shan mountains softly out of focus,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붉은 갈색 흙과 살구 두 알을 담은 두 손 클로즈업, 배경에 하늘을 비추는 관개수로, 건조한 초원 공기, 흐릿한 톈산 산맥.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Close-up of cupped hands holding rich reddish-brown soil with two fresh apricots, an irrigation canal reflecting sky in the background, dry steppe air, Tian Shan mountains softly out of focus,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04  </w:t>
      </w:r>
      <w:r>
        <w:rPr>
          <w:rFonts w:ascii="Pretendard" w:hAnsi="Pretendard" w:eastAsia="Pretendard"/>
          <w:b/>
          <w:i w:val="0"/>
          <w:color w:val="111111"/>
          <w:sz w:val="28"/>
        </w:rPr>
        <w:t>ORIGIN-CULTURE</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ORIGIN 페이지 챕터 03 과수 문화</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실크로드 이래 이어진 건조·과수 문화의 정서.</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Apricots drying on woven mats on a flat rooftop in an Uzbek village at golden hour, rows of orange fruit, an elderly woman in a patterned dress arranging them, minarets and poplar trees in the distance, documentary style,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우즈벡 마을 평지붕 위 돗자리에 말리는 살구, 줄지어 놓인 주황색 과일, 무늬 옷을 입은 노년 여성이 정리하는 모습, 멀리 미나레트와 포플러, 다큐멘터리 스타일.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Apricots drying on woven mats on a flat rooftop in an Uzbek village at golden hour, rows of orange fruit, an elderly woman in a patterned dress arranging them, minarets and poplar trees in the distance, documentary style,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05  </w:t>
      </w:r>
      <w:r>
        <w:rPr>
          <w:rFonts w:ascii="Pretendard" w:hAnsi="Pretendard" w:eastAsia="Pretendard"/>
          <w:b/>
          <w:i w:val="0"/>
          <w:color w:val="111111"/>
          <w:sz w:val="28"/>
        </w:rPr>
        <w:t>ORIGIN-FACTORY</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ORIGIN 페이지 챕터 04 제조</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ERMÁK 생산의 청결·현대성. 카탈로그 톤과 맞춰 어두운 배경 권장.</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Clean modern juice production line, stainless steel press and glass bottles being filled with deep red pomegranate juice, soft directional light, dark charcoal background, worker in white coat and hairnet slightly out of focus,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청결한 현대식 주스 생산 라인, 스테인리스 착즙기와 진한 붉은 석류 주스가 채워지는 유리병, 부드러운 방향성 조명, 어두운 차콜 배경, 흰 가운과 위생모를 쓴 작업자는 흐릿하게.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Clean modern juice production line, stainless steel press and glass bottles being filled with deep red pomegranate juice, soft directional light, dark charcoal background, worker in white coat and hairnet slightly out of focus,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06  </w:t>
      </w:r>
      <w:r>
        <w:rPr>
          <w:rFonts w:ascii="Pretendard" w:hAnsi="Pretendard" w:eastAsia="Pretendard"/>
          <w:b/>
          <w:i w:val="0"/>
          <w:color w:val="111111"/>
          <w:sz w:val="28"/>
        </w:rPr>
        <w:t>ORIGIN-TURKIYE</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ORIGIN 페이지 '두 번째 원산지, 튀르키예'</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16:10</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튀르키예 원료의 두 번째 축 — 지중해·아나톨리아 감성.</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Anatolian hillside orchard at sunset with hazelnut and fig trees, terracotta earth, a wooden crate of fresh figs and pomegranates in the foreground, Mediterranean haze over distant sea,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석양의 아나톨리아 언덕 과수원, 헤이즐넛과 무화과 나무, 테라코타빛 땅, 전경에 신선한 무화과와 석류가 담긴 나무 상자, 멀리 지중해 위 안개.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Anatolian hillside orchard at sunset with hazelnut and fig trees, terracotta earth, a wooden crate of fresh figs and pomegranates in the foreground, Mediterranean haze over distant sea, editorial food &amp; origin photography, photorealistic, natural warm light, muted palette of ivory, soil brown, pomegranate burgundy, apricot orange and leaf green with subtle gold accents, shallow depth of field, 35mm lens, premium brand-site quality, no text, no logos, no watermark --ar 16:10 --style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07  </w:t>
      </w:r>
      <w:r>
        <w:rPr>
          <w:rFonts w:ascii="Pretendard" w:hAnsi="Pretendard" w:eastAsia="Pretendard"/>
          <w:b/>
          <w:i w:val="0"/>
          <w:color w:val="111111"/>
          <w:sz w:val="28"/>
        </w:rPr>
        <w:t>FRUIT-APRICOT</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03 THE FRUIT 카드 '살구' (원형 크롭)</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1:1</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투명 배경 원물 컷. 기존 석류·사과·체리 PNG와 동일한 스타일.</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Studio product shot of three ripe apricots with one halved showing the stone, on pure white background, soft top light, crisp detail, isolated for cut-out, matching a clean catalog fruit style,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잘 익은 살구 세 알과 반으로 자른 단면(씨 보이게), 순백 배경, 부드러운 상단 조명, 선명한 디테일, 누끼용 격리 컷.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Studio product shot of three ripe apricots with one halved showing the stone, on pure white background, soft top light, crisp detail, isolated for cut-out, matching a clean catalog fruit style, editorial food &amp; origin photography, photorealistic, natural warm light, muted palette of ivory, soil brown, pomegranate burgundy, apricot orange and leaf green with subtle gold accents, shallow depth of field, 35mm lens, premium brand-site quality, no text, no logos, no watermark --ar 1:1 --style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08  </w:t>
      </w:r>
      <w:r>
        <w:rPr>
          <w:rFonts w:ascii="Pretendard" w:hAnsi="Pretendard" w:eastAsia="Pretendard"/>
          <w:b/>
          <w:i w:val="0"/>
          <w:color w:val="111111"/>
          <w:sz w:val="28"/>
        </w:rPr>
        <w:t>FRUIT-NUTS</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03 THE FRUIT 카드 '견과·씨앗'</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1:1</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견과·씨앗 원물 컷(투명 배경).</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Studio shot of a small scattered pile of almonds, pistachios, sunflower seeds and walnuts on pure white background, soft shadow,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아몬드·피스타치오·해바라기씨·호두가 살짝 흩어진 작은 더미, 순백 배경, 부드러운 그림자, 누끼 스타일.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Studio shot of a small scattered pile of almonds, pistachios, sunflower seeds and walnuts on pure white background, soft shadow,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 --ar 1:1 --style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09  </w:t>
      </w:r>
      <w:r>
        <w:rPr>
          <w:rFonts w:ascii="Pretendard" w:hAnsi="Pretendard" w:eastAsia="Pretendard"/>
          <w:b/>
          <w:i w:val="0"/>
          <w:color w:val="111111"/>
          <w:sz w:val="28"/>
        </w:rPr>
        <w:t>FRUIT-GRAPE</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03 THE FRUIT 카드 '포도·대추야자'</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1:1</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포도·대추야자 원물 컷(투명 배경).</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Studio shot of a dark purple grape cluster with two glossy dates beside it on pure white background, dewy skin,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진보라 포도송이와 옆에 놓인 윤기 나는 대추야자 두 알, 순백 배경, 이슬 맺힌 표면, 누끼 스타일.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Studio shot of a dark purple grape cluster with two glossy dates beside it on pure white background, dewy skin,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 --ar 1:1 --style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10  </w:t>
      </w:r>
      <w:r>
        <w:rPr>
          <w:rFonts w:ascii="Pretendard" w:hAnsi="Pretendard" w:eastAsia="Pretendard"/>
          <w:b/>
          <w:i w:val="0"/>
          <w:color w:val="111111"/>
          <w:sz w:val="28"/>
        </w:rPr>
        <w:t>SECOND-BYPRODUCT</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JOURNEY 03 SECOND LIFE · MATERIAL LAB 히어로</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16:9 / 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'공장에서 끝나지 않는 가치' — 부산물이 아름답게 보이도록.</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Overhead flat-lay of fruit processing by-products arranged like a design palette: dried pomegranate peels, apple pomace, cherry pits, apricot kernels, walnut shells, each in a small ceramic dish on dark slate, moody low-key lighting with a single warm gold rim light,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과일 가공 부산물을 디자인 팔레트처럼 배치한 탑뷰 플랫레이: 말린 석류껍질, 사과박, 체리씨, 살구씨, 호두껍질을 각각 작은 도자기 접시에, 어두운 슬레이트 위, 무디한 로우키 조명에 따뜻한 골드 림라이트 하나.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Overhead flat-lay of fruit processing by-products arranged like a design palette: dried pomegranate peels, apple pomace, cherry pits, apricot kernels, walnut shells, each in a small ceramic dish on dark slate, moody low-key lighting with a single warm gold rim light, editorial food &amp; origin photography, photorealistic, natural warm light, muted palette of ivory, soil brown, pomegranate burgundy, apricot orange and leaf green with subtle gold accents, shallow depth of field, 35mm lens, premium brand-site quality, no text, no logos, no watermark --ar 16:9 --style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11  </w:t>
      </w:r>
      <w:r>
        <w:rPr>
          <w:rFonts w:ascii="Pretendard" w:hAnsi="Pretendard" w:eastAsia="Pretendard"/>
          <w:b/>
          <w:i w:val="0"/>
          <w:color w:val="111111"/>
          <w:sz w:val="28"/>
        </w:rPr>
        <w:t>MAT-FOOD</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07 MATERIAL VALUE 카드 FOOD</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과육·곡물 분말 → 쉐이크. 밝고 식욕을 돋우는 톤.</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Fine fruit powders in pomegranate red, apricot orange and cherry burgundy in three glass jars next to a tall glass of a creamy smoothie on an ivory linen surface, bright airy morning light,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석류 레드·살구 오렌지·체리 버건디 색의 고운 과일 분말이 담긴 유리병 세 개와 크리미한 쉐이크 한 잔, 아이보리 리넨 위, 밝고 산뜻한 아침 빛.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Fine fruit powders in pomegranate red, apricot orange and cherry burgundy in three glass jars next to a tall glass of a creamy smoothie on an ivory linen surface, bright airy morning light,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12  </w:t>
      </w:r>
      <w:r>
        <w:rPr>
          <w:rFonts w:ascii="Pretendard" w:hAnsi="Pretendard" w:eastAsia="Pretendard"/>
          <w:b/>
          <w:i w:val="0"/>
          <w:color w:val="111111"/>
          <w:sz w:val="28"/>
        </w:rPr>
        <w:t>MAT-BEAUTY</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07 MATERIAL VALUE 카드 BEAUTY</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석류껍질 추출물·천연 스크럽 파우더. 뷰티 광고 톤.</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Cosmetic still life: a small amber dropper bottle of pomegranate peel extract, a shallow bowl of fine rose-brown scrub powder, dried peel fragments, on warm ivory stone, soft diffused light, spa-like calm,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화장품 정물: 석류껍질 추출물이 담긴 작은 앰버 드로퍼병, 고운 로즈브라운 스크럽 파우더 접시, 말린 껍질 조각, 따뜻한 아이보리 석재 위, 부드럽게 확산된 빛, 스파 같은 고요함.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Cosmetic still life: a small amber dropper bottle of pomegranate peel extract, a shallow bowl of fine rose-brown scrub powder, dried peel fragments, on warm ivory stone, soft diffused light, spa-like calm,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13  </w:t>
      </w:r>
      <w:r>
        <w:rPr>
          <w:rFonts w:ascii="Pretendard" w:hAnsi="Pretendard" w:eastAsia="Pretendard"/>
          <w:b/>
          <w:i w:val="0"/>
          <w:color w:val="111111"/>
          <w:sz w:val="28"/>
        </w:rPr>
        <w:t>MAT-INGREDIENT</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07 MATERIAL VALUE 카드 INGREDIENT</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파이버·산업 소재. 규격화·균일함이 느껴지는 컷.</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Neatly graded piles of walnut shell granules from coarse to fine on a lab bench, a stainless sieve, a labeled kraft sample bag (blank label), neutral warm grey light, industrial-clean,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실험대 위 굵은 입자부터 고운 입자까지 등급별로 정돈된 호두껍질 분말 더미, 스테인리스 체, 빈 라벨의 크라프트 샘플백, 중립적 따뜻한 회색 조명, 산업적 청결함.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Neatly graded piles of walnut shell granules from coarse to fine on a lab bench, a stainless sieve, a labeled kraft sample bag (blank label), neutral warm grey light, industrial-clean,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14  </w:t>
      </w:r>
      <w:r>
        <w:rPr>
          <w:rFonts w:ascii="Pretendard" w:hAnsi="Pretendard" w:eastAsia="Pretendard"/>
          <w:b/>
          <w:i w:val="0"/>
          <w:color w:val="111111"/>
          <w:sz w:val="28"/>
        </w:rPr>
        <w:t>LAB-BEAUTY</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MATERIAL LAB 트랙 BEAUTY</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석류껍질 추출 R&amp;D 장면. 어두운 버건디 톤.</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Laboratory scene with a glass beaker of deep ruby pomegranate peel extract under warm light, dried peel powder on a watch glass, pipette, dark burgundy backdrop, elegant and scientific,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따뜻한 조명 아래 진한 루비색 석류껍질 추출액 비커, 시계접시 위 껍질 분말, 피펫, 어두운 버건디 배경, 우아하면서 과학적인 분위기.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Laboratory scene with a glass beaker of deep ruby pomegranate peel extract under warm light, dried peel powder on a watch glass, pipette, dark burgundy backdrop, elegant and scientific,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15  </w:t>
      </w:r>
      <w:r>
        <w:rPr>
          <w:rFonts w:ascii="Pretendard" w:hAnsi="Pretendard" w:eastAsia="Pretendard"/>
          <w:b/>
          <w:i w:val="0"/>
          <w:color w:val="111111"/>
          <w:sz w:val="28"/>
        </w:rPr>
        <w:t>LAB-FOOD</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MATERIAL LAB 트랙 FOOD</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과일 분말 쉐이크 개발 장면.</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Test kitchen scene: fruit powder being whisked into a glass of milk, powders in small bowls, a notebook with blank pages, bright ivory and apricot tones, clean and appetizing,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테스트 키친: 우유 잔에 과일 분말을 휘젓는 장면, 작은 그릇에 담긴 분말들, 빈 페이지의 노트, 밝은 아이보리·살구 톤, 깔끔하고 식욕을 돋우는.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Test kitchen scene: fruit powder being whisked into a glass of milk, powders in small bowls, a notebook with blank pages, bright ivory and apricot tones, clean and appetizing,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16  </w:t>
      </w:r>
      <w:r>
        <w:rPr>
          <w:rFonts w:ascii="Pretendard" w:hAnsi="Pretendard" w:eastAsia="Pretendard"/>
          <w:b/>
          <w:i w:val="0"/>
          <w:color w:val="111111"/>
          <w:sz w:val="28"/>
        </w:rPr>
        <w:t>LAB-INDUSTRY</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MATERIAL LAB 트랙 INGREDIENT</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호두껍질 연마재 등 산업 소재.</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Macro of walnut shell abrasive granules pouring from a scoop into a metal tray, golden-brown texture, dark charcoal background, single warm key light, industrial elegance,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스쿱에서 금속 트레이로 쏟아지는 호두껍질 연마재 입자 매크로, 황갈색 질감, 어두운 차콜 배경, 따뜻한 키라이트 하나, 산업적 우아함.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Macro of walnut shell abrasive granules pouring from a scoop into a metal tray, golden-brown texture, dark charcoal background, single warm key light, industrial elegance,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17  </w:t>
      </w:r>
      <w:r>
        <w:rPr>
          <w:rFonts w:ascii="Pretendard" w:hAnsi="Pretendard" w:eastAsia="Pretendard"/>
          <w:b/>
          <w:i w:val="0"/>
          <w:color w:val="111111"/>
          <w:sz w:val="28"/>
        </w:rPr>
        <w:t>MARKET-MAP</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홈 JOURNEY 04 MARKET</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16:9 / 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아시아 유통·물류 네트워크. 추상적·미니멀 다크 톤.</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Minimal dark navy world-map style visual of Central Asia to East Asia with glowing gold route lines connecting Tashkent, Istanbul, Incheon and Southeast Asian ports, subtle topographic texture, premium fintech-like aesthetic, no labels,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중앙아시아에서 동아시아까지를 담은 미니멀 다크 네이비 지도형 비주얼, 타슈켄트·이스탄불·인천·동남아 항구를 잇는 빛나는 골드 라인, 은은한 지형 질감, 프리미엄 핀테크 느낌, 라벨 없음.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Minimal dark navy world-map style visual of Central Asia to East Asia with glowing gold route lines connecting Tashkent, Istanbul, Incheon and Southeast Asian ports, subtle topographic texture, premium fintech-like aesthetic, no labels, editorial food &amp; origin photography, photorealistic, natural warm light, muted palette of ivory, soil brown, pomegranate burgundy, apricot orange and leaf green with subtle gold accents, shallow depth of field, 35mm lens, premium brand-site quality, no text, no logos, no watermark --ar 16:9 --style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18  </w:t>
      </w:r>
      <w:r>
        <w:rPr>
          <w:rFonts w:ascii="Pretendard" w:hAnsi="Pretendard" w:eastAsia="Pretendard"/>
          <w:b/>
          <w:i w:val="0"/>
          <w:color w:val="111111"/>
          <w:sz w:val="28"/>
        </w:rPr>
        <w:t>ABOUT-TEAM</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SOLKERN 페이지 PARTNERS 섹션</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3사 협력의 신뢰감. 실제 팀 사진으로 교체 권장.</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Business partners from Korea and Uzbekistan shaking hands over a table with fruit samples, jars and documents, warm office light, candid documentary feel, faces softly out of focus,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과일 샘플·병·서류가 놓인 테이블 위로 악수하는 한국과 우즈베키스탄의 비즈니스 파트너, 따뜻한 오피스 조명, 자연스러운 다큐 느낌, 얼굴은 흐릿하게.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Business partners from Korea and Uzbekistan shaking hands over a table with fruit samples, jars and documents, warm office light, candid documentary feel, faces softly out of focus, editorial food &amp; origin photography, photorealistic, natural warm light, muted palette of ivory, soil brown, pomegranate burgundy, apricot orange and leaf green with subtle gold accents, shallow depth of field, 35mm lens, premium brand-site quality, no text, no logos, no watermark --ar 4:3 --style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19  </w:t>
      </w:r>
      <w:r>
        <w:rPr>
          <w:rFonts w:ascii="Pretendard" w:hAnsi="Pretendard" w:eastAsia="Pretendard"/>
          <w:b/>
          <w:i w:val="0"/>
          <w:color w:val="111111"/>
          <w:sz w:val="28"/>
        </w:rPr>
        <w:t>ABOUT-OFFICE</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SOLKERN 페이지 회사 정보 · CONTACT 페이지</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16:9 / 4:3</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인천 청라 오피스. 실제 사진 교체 권장.</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Bright modern small office interior with a wooden meeting table, shelves displaying glass jars of jams and juice bottles, a framed map of Central Asia, morning light through large windows,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나무 회의 테이블이 있는 밝고 현대적인 소규모 오피스, 잼 유리병과 주스병이 진열된 선반, 액자에 든 중앙아시아 지도, 큰 창으로 들어오는 아침 빛.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Bright modern small office interior with a wooden meeting table, shelves displaying glass jars of jams and juice bottles, a framed map of Central Asia, morning light through large windows, editorial food &amp; origin photography, photorealistic, natural warm light, muted palette of ivory, soil brown, pomegranate burgundy, apricot orange and leaf green with subtle gold accents, shallow depth of field, 35mm lens, premium brand-site quality, no text, no logos, no watermark --ar 16:9 --style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20  </w:t>
      </w:r>
      <w:r>
        <w:rPr>
          <w:rFonts w:ascii="Pretendard" w:hAnsi="Pretendard" w:eastAsia="Pretendard"/>
          <w:b/>
          <w:i w:val="0"/>
          <w:color w:val="111111"/>
          <w:sz w:val="28"/>
        </w:rPr>
        <w:t>CONTACT-OFFICE</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CONTACT 페이지 히어로 배경</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21:9 (가로 와이드)</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어두운 톤 위에 텍스트가 올라가는 배경. 저채도·저대비.</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Dark moody wide shot of a wooden desk with a pomegranate, a glass of juice and an open notebook, warm rim light, mostly deep charcoal negative space on the right for text overlay,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석류 한 알, 주스 한 잔, 펼쳐진 노트가 놓인 나무 책상의 어둡고 무디한 와이드샷, 따뜻한 림라이트, 오른쪽은 텍스트 오버레이를 위한 짙은 차콜 여백.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Dark moody wide shot of a wooden desk with a pomegranate, a glass of juice and an open notebook, warm rim light, mostly deep charcoal negative space on the right for text overlay, editorial food &amp; origin photography, photorealistic, natural warm light, muted palette of ivory, soil brown, pomegranate burgundy, apricot orange and leaf green with subtle gold accents, shallow depth of field, 35mm lens, premium brand-site quality, no text, no logos, no watermark --ar 21:9 --style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21  </w:t>
      </w:r>
      <w:r>
        <w:rPr>
          <w:rFonts w:ascii="Pretendard" w:hAnsi="Pretendard" w:eastAsia="Pretendard"/>
          <w:b/>
          <w:i w:val="0"/>
          <w:color w:val="111111"/>
          <w:sz w:val="28"/>
        </w:rPr>
        <w:t>PROD-TAHINI</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ERMÁK 페이지 제품 '참깨 페이스트(타히니)'</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1:1</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실제 제품 촬영 컷으로 교체 권장(카탈로그 p.10 참고).</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Studio product shot of a glass jar of smooth beige sesame tahini with a black lid, sesame seeds scattered, pure white background, isolated cut-out style matching a premium food catalog,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검은 뚜껑의 유리병에 담긴 부드러운 베이지색 참깨 타히니, 흩어진 참깨, 순백 배경, 프리미엄 식품 카탈로그 스타일 누끼 컷.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Studio product shot of a glass jar of smooth beige sesame tahini with a black lid, sesame seeds scattered, pure white background, isolated cut-out style matching a premium food catalog, editorial food &amp; origin photography, photorealistic, natural warm light, muted palette of ivory, soil brown, pomegranate burgundy, apricot orange and leaf green with subtle gold accents, shallow depth of field, 35mm lens, premium brand-site quality, no text, no logos, no watermark --ar 1:1 --style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22  </w:t>
      </w:r>
      <w:r>
        <w:rPr>
          <w:rFonts w:ascii="Pretendard" w:hAnsi="Pretendard" w:eastAsia="Pretendard"/>
          <w:b/>
          <w:i w:val="0"/>
          <w:color w:val="111111"/>
          <w:sz w:val="28"/>
        </w:rPr>
        <w:t>PROD-JAM-TRIO</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ERMÁK 페이지 제품 '체리·살구·모과 잼'</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1:1</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실제 제품 컷 교체 권장(카탈로그 p.12).</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Three small glass jam jars in a row — dark cherry, bright apricot, golden quince — black lids, pure white background,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일렬로 놓인 작은 잼 유리병 세 개 — 진한 체리, 밝은 살구, 황금빛 모과 — 검은 뚜껑, 순백 배경, 누끼 스타일.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Three small glass jam jars in a row — dark cherry, bright apricot, golden quince — black lids, pure white background,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 --ar 1:1 --style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23  </w:t>
      </w:r>
      <w:r>
        <w:rPr>
          <w:rFonts w:ascii="Pretendard" w:hAnsi="Pretendard" w:eastAsia="Pretendard"/>
          <w:b/>
          <w:i w:val="0"/>
          <w:color w:val="111111"/>
          <w:sz w:val="28"/>
        </w:rPr>
        <w:t>PROD-FRUITSNACK</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ERMÁK 페이지 제품 '과일 가공 스낵(QOQI·Challpak)'</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1:1</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실제 제품 컷 확보 전 임시.</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Studio shot of dried apricot and persimmon fruit snack pieces in a small kraft pouch with a blank label, a few pieces scattered in front, pure white background,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빈 라벨의 작은 크라프트 파우치에 담긴 건살구·건감 과일 스낵 조각, 앞에 몇 조각 흩어짐, 순백 배경, 누끼 스타일.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Studio shot of dried apricot and persimmon fruit snack pieces in a small kraft pouch with a blank label, a few pieces scattered in front, pure white background,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 --ar 1:1 --style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24  </w:t>
      </w:r>
      <w:r>
        <w:rPr>
          <w:rFonts w:ascii="Pretendard" w:hAnsi="Pretendard" w:eastAsia="Pretendard"/>
          <w:b/>
          <w:i w:val="0"/>
          <w:color w:val="111111"/>
          <w:sz w:val="28"/>
        </w:rPr>
        <w:t>PROD-PUREE</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ERMÁK 페이지 제품 '과일 퓨레'</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1:1</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실제 제품 컷 교체 권장(카탈로그 KO p.16).</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Studio shot of three small glass jars of smooth fruit puree — apple, apricot, quince — with black lids, pure white background,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부드러운 과일 퓨레가 담긴 작은 유리병 세 개 — 사과, 살구, 모과 — 검은 뚜껑, 순백 배경, 누끼 스타일.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Studio shot of three small glass jars of smooth fruit puree — apple, apricot, quince — with black lids, pure white background, isolated cut-out style, editorial food &amp; origin photography, photorealistic, natural warm light, muted palette of ivory, soil brown, pomegranate burgundy, apricot orange and leaf green with subtle gold accents, shallow depth of field, 35mm lens, premium brand-site quality, no text, no logos, no watermark --ar 1:1 --style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25  </w:t>
      </w:r>
      <w:r>
        <w:rPr>
          <w:rFonts w:ascii="Pretendard" w:hAnsi="Pretendard" w:eastAsia="Pretendard"/>
          <w:b/>
          <w:i w:val="0"/>
          <w:color w:val="111111"/>
          <w:sz w:val="28"/>
        </w:rPr>
        <w:t>NEWS-POMEGRANATE</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NEWS 카드 '석류껍질 분말 1차 발주'</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16:10</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뉴스 썸네일.</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Close-up of freeze-dried pomegranate peel powder in a glass dish beside dried peel pieces on dark slate, warm side light,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어두운 슬레이트 위 유리 접시에 담긴 동결건조 석류껍질 분말과 말린 껍질 조각 클로즈업, 따뜻한 측광.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Close-up of freeze-dried pomegranate peel powder in a glass dish beside dried peel pieces on dark slate, warm side light, editorial food &amp; origin photography, photorealistic, natural warm light, muted palette of ivory, soil brown, pomegranate burgundy, apricot orange and leaf green with subtle gold accents, shallow depth of field, 35mm lens, premium brand-site quality, no text, no logos, no watermark --ar 16:10 --style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26  </w:t>
      </w:r>
      <w:r>
        <w:rPr>
          <w:rFonts w:ascii="Pretendard" w:hAnsi="Pretendard" w:eastAsia="Pretendard"/>
          <w:b/>
          <w:i w:val="0"/>
          <w:color w:val="111111"/>
          <w:sz w:val="28"/>
        </w:rPr>
        <w:t>NEWS-OFFICE</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NEWS 카드 '법인 설립' · 관리자 등록 소식 기본 썸네일</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16:10</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뉴스 썸네일.</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Minimal still life of a brass company seal, a document folder and a small pomegranate on an ivory desk, soft light, understated corporate elegance,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아이보리 책상 위 황동 법인인감, 서류 폴더, 작은 석류의 미니멀 정물, 부드러운 빛, 절제된 기업 감성.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Minimal still life of a brass company seal, a document folder and a small pomegranate on an ivory desk, soft light, understated corporate elegance, editorial food &amp; origin photography, photorealistic, natural warm light, muted palette of ivory, soil brown, pomegranate burgundy, apricot orange and leaf green with subtle gold accents, shallow depth of field, 35mm lens, premium brand-site quality, no text, no logos, no watermark --ar 16:10 --style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rPr>
          <w:rFonts w:ascii="Pretendard" w:hAnsi="Pretendard" w:eastAsia="Pretendard"/>
          <w:b/>
          <w:i w:val="0"/>
          <w:color w:val="B49141"/>
          <w:sz w:val="28"/>
        </w:rPr>
        <w:t xml:space="preserve">27  </w:t>
      </w:r>
      <w:r>
        <w:rPr>
          <w:rFonts w:ascii="Pretendard" w:hAnsi="Pretendard" w:eastAsia="Pretendard"/>
          <w:b/>
          <w:i w:val="0"/>
          <w:color w:val="111111"/>
          <w:sz w:val="28"/>
        </w:rPr>
        <w:t>NEWS-CATALOG</w:t>
      </w:r>
    </w:p>
    <w:tbl>
      <w:tblPr>
        <w:tblStyle w:val="TableGrid"/>
        <w:tblW w:type="auto" w:w="0"/>
        <w:tblLook w:firstColumn="1" w:firstRow="1" w:lastColumn="0" w:lastRow="0" w:noHBand="0" w:noVBand="1" w:val="04A0"/>
      </w:tblPr>
      <w:tblGrid>
        <w:gridCol w:w="4986"/>
        <w:gridCol w:w="4986"/>
      </w:tblGrid>
      <w:tr>
        <w:tc>
          <w:tcPr>
            <w:tcW w:type="dxa" w:w="1701"/>
            <w:shd w:val="clear" w:color="auto" w:fill="F3EAD3"/>
          </w:tcPr>
          <w:p>
            <w:r/>
            <w:r>
              <w:rPr>
                <w:rFonts w:ascii="Pretendard" w:hAnsi="Pretendard" w:eastAsia="Pretendard"/>
                <w:b/>
                <w:i w:val="0"/>
                <w:color w:val="111111"/>
                <w:sz w:val="18"/>
              </w:rPr>
              <w:t>위치</w:t>
            </w:r>
          </w:p>
        </w:tc>
        <w:tc>
          <w:tcPr>
            <w:tcW w:type="dxa" w:w="7937"/>
          </w:tcPr>
          <w:p>
            <w:r/>
            <w:r>
              <w:rPr>
                <w:rFonts w:ascii="Pretendard" w:hAnsi="Pretendard" w:eastAsia="Pretendard"/>
                <w:b w:val="0"/>
                <w:i w:val="0"/>
                <w:color w:val="111111"/>
                <w:sz w:val="18"/>
              </w:rPr>
              <w:t>NEWS 카드 '카탈로그 발행'</w:t>
            </w:r>
          </w:p>
        </w:tc>
      </w:tr>
      <w:tr>
        <w:tc>
          <w:tcPr>
            <w:tcW w:type="dxa" w:w="1701"/>
            <w:shd w:val="clear" w:color="auto" w:fill="F3EAD3"/>
          </w:tcPr>
          <w:p>
            <w:r/>
            <w:r>
              <w:rPr>
                <w:rFonts w:ascii="Pretendard" w:hAnsi="Pretendard" w:eastAsia="Pretendard"/>
                <w:b/>
                <w:i w:val="0"/>
                <w:color w:val="111111"/>
                <w:sz w:val="18"/>
              </w:rPr>
              <w:t>비율</w:t>
            </w:r>
          </w:p>
        </w:tc>
        <w:tc>
          <w:tcPr>
            <w:tcW w:type="dxa" w:w="7937"/>
          </w:tcPr>
          <w:p>
            <w:r/>
            <w:r>
              <w:rPr>
                <w:rFonts w:ascii="Pretendard" w:hAnsi="Pretendard" w:eastAsia="Pretendard"/>
                <w:b w:val="0"/>
                <w:i w:val="0"/>
                <w:color w:val="111111"/>
                <w:sz w:val="18"/>
              </w:rPr>
              <w:t>16:10</w:t>
            </w:r>
          </w:p>
        </w:tc>
      </w:tr>
      <w:tr>
        <w:tc>
          <w:tcPr>
            <w:tcW w:type="dxa" w:w="1701"/>
            <w:shd w:val="clear" w:color="auto" w:fill="F3EAD3"/>
          </w:tcPr>
          <w:p>
            <w:r/>
            <w:r>
              <w:rPr>
                <w:rFonts w:ascii="Pretendard" w:hAnsi="Pretendard" w:eastAsia="Pretendard"/>
                <w:b/>
                <w:i w:val="0"/>
                <w:color w:val="111111"/>
                <w:sz w:val="18"/>
              </w:rPr>
              <w:t>역할·무드</w:t>
            </w:r>
          </w:p>
        </w:tc>
        <w:tc>
          <w:tcPr>
            <w:tcW w:type="dxa" w:w="7937"/>
          </w:tcPr>
          <w:p>
            <w:r/>
            <w:r>
              <w:rPr>
                <w:rFonts w:ascii="Pretendard" w:hAnsi="Pretendard" w:eastAsia="Pretendard"/>
                <w:b w:val="0"/>
                <w:i w:val="0"/>
                <w:color w:val="111111"/>
                <w:sz w:val="18"/>
              </w:rPr>
              <w:t>뉴스 썸네일.</w:t>
            </w:r>
          </w:p>
        </w:tc>
      </w:tr>
      <w:tr>
        <w:tc>
          <w:tcPr>
            <w:tcW w:type="dxa" w:w="1701"/>
            <w:shd w:val="clear" w:color="auto" w:fill="F3EAD3"/>
          </w:tcPr>
          <w:p>
            <w:r/>
            <w:r>
              <w:rPr>
                <w:rFonts w:ascii="Pretendard" w:hAnsi="Pretendard" w:eastAsia="Pretendard"/>
                <w:b/>
                <w:i w:val="0"/>
                <w:color w:val="111111"/>
                <w:sz w:val="18"/>
              </w:rPr>
              <w:t>영문 프롬프트</w:t>
            </w:r>
          </w:p>
        </w:tc>
        <w:tc>
          <w:tcPr>
            <w:tcW w:type="dxa" w:w="7937"/>
          </w:tcPr>
          <w:p>
            <w:r/>
            <w:r>
              <w:rPr>
                <w:rFonts w:ascii="Pretendard" w:hAnsi="Pretendard" w:eastAsia="Pretendard"/>
                <w:b w:val="0"/>
                <w:i w:val="0"/>
                <w:color w:val="111111"/>
                <w:sz w:val="18"/>
              </w:rPr>
              <w:t>Overhead shot of a printed premium food catalog open on dark slate, a jam jar and a juice bottle beside it, warm gold accent light, editorial food &amp; origin photography, photorealistic, natural warm light, muted palette of ivory, soil brown, pomegranate burgundy, apricot orange and leaf green with subtle gold accents, shallow depth of field, 35mm lens, premium brand-site quality, no text, no logos, no watermark</w:t>
            </w:r>
          </w:p>
        </w:tc>
      </w:tr>
      <w:tr>
        <w:tc>
          <w:tcPr>
            <w:tcW w:type="dxa" w:w="1701"/>
            <w:shd w:val="clear" w:color="auto" w:fill="F3EAD3"/>
          </w:tcPr>
          <w:p>
            <w:r/>
            <w:r>
              <w:rPr>
                <w:rFonts w:ascii="Pretendard" w:hAnsi="Pretendard" w:eastAsia="Pretendard"/>
                <w:b/>
                <w:i w:val="0"/>
                <w:color w:val="111111"/>
                <w:sz w:val="18"/>
              </w:rPr>
              <w:t>한글 프롬프트</w:t>
            </w:r>
          </w:p>
        </w:tc>
        <w:tc>
          <w:tcPr>
            <w:tcW w:type="dxa" w:w="7937"/>
          </w:tcPr>
          <w:p>
            <w:r/>
            <w:r>
              <w:rPr>
                <w:rFonts w:ascii="Pretendard" w:hAnsi="Pretendard" w:eastAsia="Pretendard"/>
                <w:b w:val="0"/>
                <w:i w:val="0"/>
                <w:color w:val="111111"/>
                <w:sz w:val="18"/>
              </w:rPr>
              <w:t>어두운 슬레이트 위 펼쳐진 프리미엄 식품 카탈로그 탑뷰, 옆에 잼병과 주스병, 따뜻한 골드 액센트 조명. 에디토리얼 푸드·원산지 사진, 실사, 자연스러운 따뜻한 빛, 아이보리·소일브라운·석류 버건디·살구 오렌지·리프 그린의 저채도 팔레트에 은은한 골드 포인트, 얕은 심도, 35mm, 프리미엄 브랜드 사이트 품질, 글자·로고 없음</w:t>
            </w:r>
          </w:p>
        </w:tc>
      </w:tr>
      <w:tr>
        <w:tc>
          <w:tcPr>
            <w:tcW w:type="dxa" w:w="1701"/>
            <w:shd w:val="clear" w:color="auto" w:fill="F3EAD3"/>
          </w:tcPr>
          <w:p>
            <w:r/>
            <w:r>
              <w:rPr>
                <w:rFonts w:ascii="Pretendard" w:hAnsi="Pretendard" w:eastAsia="Pretendard"/>
                <w:b/>
                <w:i w:val="0"/>
                <w:color w:val="111111"/>
                <w:sz w:val="18"/>
              </w:rPr>
              <w:t>Midjourney</w:t>
            </w:r>
          </w:p>
        </w:tc>
        <w:tc>
          <w:tcPr>
            <w:tcW w:type="dxa" w:w="7937"/>
          </w:tcPr>
          <w:p>
            <w:r/>
            <w:r>
              <w:rPr>
                <w:rFonts w:ascii="Pretendard" w:hAnsi="Pretendard" w:eastAsia="Pretendard"/>
                <w:b w:val="0"/>
                <w:i w:val="0"/>
                <w:color w:val="111111"/>
                <w:sz w:val="18"/>
              </w:rPr>
              <w:t>/imagine Overhead shot of a printed premium food catalog open on dark slate, a jam jar and a juice bottle beside it, warm gold accent light, editorial food &amp; origin photography, photorealistic, natural warm light, muted palette of ivory, soil brown, pomegranate burgundy, apricot orange and leaf green with subtle gold accents, shallow depth of field, 35mm lens, premium brand-site quality, no text, no logos, no watermark --ar 16:10 --style raw --v 7 --no text letters logo watermark cartoon illustration oversaturated HDR plastic look extra fingers deformed fruit cluttered background</w:t>
            </w:r>
          </w:p>
        </w:tc>
      </w:tr>
      <w:tr>
        <w:tc>
          <w:tcPr>
            <w:tcW w:type="dxa" w:w="1701"/>
            <w:shd w:val="clear" w:color="auto" w:fill="F3EAD3"/>
          </w:tcPr>
          <w:p>
            <w:r/>
            <w:r>
              <w:rPr>
                <w:rFonts w:ascii="Pretendard" w:hAnsi="Pretendard" w:eastAsia="Pretendard"/>
                <w:b/>
                <w:i w:val="0"/>
                <w:color w:val="111111"/>
                <w:sz w:val="18"/>
              </w:rPr>
              <w:t>네거티브</w:t>
            </w:r>
          </w:p>
        </w:tc>
        <w:tc>
          <w:tcPr>
            <w:tcW w:type="dxa" w:w="7937"/>
          </w:tcPr>
          <w:p>
            <w:r/>
            <w:r>
              <w:rPr>
                <w:rFonts w:ascii="Pretendard" w:hAnsi="Pretendard" w:eastAsia="Pretendard"/>
                <w:b w:val="0"/>
                <w:i w:val="0"/>
                <w:color w:val="111111"/>
                <w:sz w:val="18"/>
              </w:rPr>
              <w:t>text, letters, logo, watermark, cartoon, illustration, oversaturated, HDR, plastic look, extra fingers, deformed fruit, cluttered background</w:t>
            </w:r>
          </w:p>
        </w:tc>
      </w:tr>
    </w:tbl>
    <w:p/>
    <w:p>
      <w:r>
        <w:br w:type="page"/>
      </w:r>
    </w:p>
    <w:p>
      <w:r>
        <w:rPr>
          <w:rFonts w:ascii="Pretendard" w:hAnsi="Pretendard" w:eastAsia="Pretendard"/>
          <w:b/>
          <w:i w:val="0"/>
          <w:color w:val="111111"/>
          <w:sz w:val="24"/>
        </w:rPr>
        <w:t>용어집</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11111"/>
          </w:tcPr>
          <w:p>
            <w:r/>
            <w:r>
              <w:rPr>
                <w:rFonts w:ascii="Pretendard" w:hAnsi="Pretendard" w:eastAsia="Pretendard"/>
                <w:b/>
                <w:i w:val="0"/>
                <w:color w:val="D4B46A"/>
                <w:sz w:val="18"/>
              </w:rPr>
              <w:t>약어·용어</w:t>
            </w:r>
          </w:p>
        </w:tc>
        <w:tc>
          <w:tcPr>
            <w:tcW w:type="dxa" w:w="3324"/>
            <w:shd w:val="clear" w:color="auto" w:fill="111111"/>
          </w:tcPr>
          <w:p>
            <w:r/>
            <w:r>
              <w:rPr>
                <w:rFonts w:ascii="Pretendard" w:hAnsi="Pretendard" w:eastAsia="Pretendard"/>
                <w:b/>
                <w:i w:val="0"/>
                <w:color w:val="D4B46A"/>
                <w:sz w:val="18"/>
              </w:rPr>
              <w:t>풀네임</w:t>
            </w:r>
          </w:p>
        </w:tc>
        <w:tc>
          <w:tcPr>
            <w:tcW w:type="dxa" w:w="3324"/>
            <w:shd w:val="clear" w:color="auto" w:fill="111111"/>
          </w:tcPr>
          <w:p>
            <w:r/>
            <w:r>
              <w:rPr>
                <w:rFonts w:ascii="Pretendard" w:hAnsi="Pretendard" w:eastAsia="Pretendard"/>
                <w:b/>
                <w:i w:val="0"/>
                <w:color w:val="D4B46A"/>
                <w:sz w:val="18"/>
              </w:rPr>
              <w:t>설명</w:t>
            </w:r>
          </w:p>
        </w:tc>
      </w:tr>
      <w:tr>
        <w:tc>
          <w:tcPr>
            <w:tcW w:type="dxa" w:w="3324"/>
          </w:tcPr>
          <w:p>
            <w:r/>
            <w:r>
              <w:rPr>
                <w:rFonts w:ascii="Pretendard" w:hAnsi="Pretendard" w:eastAsia="Pretendard"/>
                <w:b/>
                <w:i w:val="0"/>
                <w:color w:val="111111"/>
                <w:sz w:val="17"/>
              </w:rPr>
              <w:t>플레이스홀더</w:t>
            </w:r>
          </w:p>
        </w:tc>
        <w:tc>
          <w:tcPr>
            <w:tcW w:type="dxa" w:w="3324"/>
          </w:tcPr>
          <w:p>
            <w:r/>
            <w:r>
              <w:rPr>
                <w:rFonts w:ascii="Pretendard" w:hAnsi="Pretendard" w:eastAsia="Pretendard"/>
                <w:b w:val="0"/>
                <w:i w:val="0"/>
                <w:color w:val="111111"/>
                <w:sz w:val="17"/>
              </w:rPr>
              <w:t>Placeholder</w:t>
            </w:r>
          </w:p>
        </w:tc>
        <w:tc>
          <w:tcPr>
            <w:tcW w:type="dxa" w:w="3324"/>
          </w:tcPr>
          <w:p>
            <w:r/>
            <w:r>
              <w:rPr>
                <w:rFonts w:ascii="Pretendard" w:hAnsi="Pretendard" w:eastAsia="Pretendard"/>
                <w:b w:val="0"/>
                <w:i w:val="0"/>
                <w:color w:val="111111"/>
                <w:sz w:val="17"/>
              </w:rPr>
              <w:t>실제 이미지가 들어갈 자리를 표시한 임시 영역. 사이트에서는 IMG · ID 태그로 표시</w:t>
            </w:r>
          </w:p>
        </w:tc>
      </w:tr>
      <w:tr>
        <w:tc>
          <w:tcPr>
            <w:tcW w:type="dxa" w:w="3324"/>
          </w:tcPr>
          <w:p>
            <w:r/>
            <w:r>
              <w:rPr>
                <w:rFonts w:ascii="Pretendard" w:hAnsi="Pretendard" w:eastAsia="Pretendard"/>
                <w:b/>
                <w:i w:val="0"/>
                <w:color w:val="111111"/>
                <w:sz w:val="17"/>
              </w:rPr>
              <w:t>--ar</w:t>
            </w:r>
          </w:p>
        </w:tc>
        <w:tc>
          <w:tcPr>
            <w:tcW w:type="dxa" w:w="3324"/>
          </w:tcPr>
          <w:p>
            <w:r/>
            <w:r>
              <w:rPr>
                <w:rFonts w:ascii="Pretendard" w:hAnsi="Pretendard" w:eastAsia="Pretendard"/>
                <w:b w:val="0"/>
                <w:i w:val="0"/>
                <w:color w:val="111111"/>
                <w:sz w:val="17"/>
              </w:rPr>
              <w:t>Aspect Ratio</w:t>
            </w:r>
          </w:p>
        </w:tc>
        <w:tc>
          <w:tcPr>
            <w:tcW w:type="dxa" w:w="3324"/>
          </w:tcPr>
          <w:p>
            <w:r/>
            <w:r>
              <w:rPr>
                <w:rFonts w:ascii="Pretendard" w:hAnsi="Pretendard" w:eastAsia="Pretendard"/>
                <w:b w:val="0"/>
                <w:i w:val="0"/>
                <w:color w:val="111111"/>
                <w:sz w:val="17"/>
              </w:rPr>
              <w:t>Midjourney 이미지 가로세로 비율 파라미터</w:t>
            </w:r>
          </w:p>
        </w:tc>
      </w:tr>
      <w:tr>
        <w:tc>
          <w:tcPr>
            <w:tcW w:type="dxa" w:w="3324"/>
          </w:tcPr>
          <w:p>
            <w:r/>
            <w:r>
              <w:rPr>
                <w:rFonts w:ascii="Pretendard" w:hAnsi="Pretendard" w:eastAsia="Pretendard"/>
                <w:b/>
                <w:i w:val="0"/>
                <w:color w:val="111111"/>
                <w:sz w:val="17"/>
              </w:rPr>
              <w:t>--style raw</w:t>
            </w:r>
          </w:p>
        </w:tc>
        <w:tc>
          <w:tcPr>
            <w:tcW w:type="dxa" w:w="3324"/>
          </w:tcPr>
          <w:p>
            <w:r/>
            <w:r>
              <w:rPr>
                <w:rFonts w:ascii="Pretendard" w:hAnsi="Pretendard" w:eastAsia="Pretendard"/>
                <w:b w:val="0"/>
                <w:i w:val="0"/>
                <w:color w:val="111111"/>
                <w:sz w:val="17"/>
              </w:rPr>
              <w:t>Raw Style</w:t>
            </w:r>
          </w:p>
        </w:tc>
        <w:tc>
          <w:tcPr>
            <w:tcW w:type="dxa" w:w="3324"/>
          </w:tcPr>
          <w:p>
            <w:r/>
            <w:r>
              <w:rPr>
                <w:rFonts w:ascii="Pretendard" w:hAnsi="Pretendard" w:eastAsia="Pretendard"/>
                <w:b w:val="0"/>
                <w:i w:val="0"/>
                <w:color w:val="111111"/>
                <w:sz w:val="17"/>
              </w:rPr>
              <w:t>Midjourney의 과한 미화 효과를 줄여 사실적 결과를 얻는 옵션</w:t>
            </w:r>
          </w:p>
        </w:tc>
      </w:tr>
      <w:tr>
        <w:tc>
          <w:tcPr>
            <w:tcW w:type="dxa" w:w="3324"/>
          </w:tcPr>
          <w:p>
            <w:r/>
            <w:r>
              <w:rPr>
                <w:rFonts w:ascii="Pretendard" w:hAnsi="Pretendard" w:eastAsia="Pretendard"/>
                <w:b/>
                <w:i w:val="0"/>
                <w:color w:val="111111"/>
                <w:sz w:val="17"/>
              </w:rPr>
              <w:t>--no</w:t>
            </w:r>
          </w:p>
        </w:tc>
        <w:tc>
          <w:tcPr>
            <w:tcW w:type="dxa" w:w="3324"/>
          </w:tcPr>
          <w:p>
            <w:r/>
            <w:r>
              <w:rPr>
                <w:rFonts w:ascii="Pretendard" w:hAnsi="Pretendard" w:eastAsia="Pretendard"/>
                <w:b w:val="0"/>
                <w:i w:val="0"/>
                <w:color w:val="111111"/>
                <w:sz w:val="17"/>
              </w:rPr>
              <w:t>Negative Prompt</w:t>
            </w:r>
          </w:p>
        </w:tc>
        <w:tc>
          <w:tcPr>
            <w:tcW w:type="dxa" w:w="3324"/>
          </w:tcPr>
          <w:p>
            <w:r/>
            <w:r>
              <w:rPr>
                <w:rFonts w:ascii="Pretendard" w:hAnsi="Pretendard" w:eastAsia="Pretendard"/>
                <w:b w:val="0"/>
                <w:i w:val="0"/>
                <w:color w:val="111111"/>
                <w:sz w:val="17"/>
              </w:rPr>
              <w:t>생성에서 제외할 요소 지정</w:t>
            </w:r>
          </w:p>
        </w:tc>
      </w:tr>
      <w:tr>
        <w:tc>
          <w:tcPr>
            <w:tcW w:type="dxa" w:w="3324"/>
          </w:tcPr>
          <w:p>
            <w:r/>
            <w:r>
              <w:rPr>
                <w:rFonts w:ascii="Pretendard" w:hAnsi="Pretendard" w:eastAsia="Pretendard"/>
                <w:b/>
                <w:i w:val="0"/>
                <w:color w:val="111111"/>
                <w:sz w:val="17"/>
              </w:rPr>
              <w:t>누끼</w:t>
            </w:r>
          </w:p>
        </w:tc>
        <w:tc>
          <w:tcPr>
            <w:tcW w:type="dxa" w:w="3324"/>
          </w:tcPr>
          <w:p>
            <w:r/>
            <w:r>
              <w:rPr>
                <w:rFonts w:ascii="Pretendard" w:hAnsi="Pretendard" w:eastAsia="Pretendard"/>
                <w:b w:val="0"/>
                <w:i w:val="0"/>
                <w:color w:val="111111"/>
                <w:sz w:val="17"/>
              </w:rPr>
              <w:t>Cut-out / Background removal</w:t>
            </w:r>
          </w:p>
        </w:tc>
        <w:tc>
          <w:tcPr>
            <w:tcW w:type="dxa" w:w="3324"/>
          </w:tcPr>
          <w:p>
            <w:r/>
            <w:r>
              <w:rPr>
                <w:rFonts w:ascii="Pretendard" w:hAnsi="Pretendard" w:eastAsia="Pretendard"/>
                <w:b w:val="0"/>
                <w:i w:val="0"/>
                <w:color w:val="111111"/>
                <w:sz w:val="17"/>
              </w:rPr>
              <w:t>배경을 제거해 피사체만 남긴 투명 이미지</w:t>
            </w:r>
          </w:p>
        </w:tc>
      </w:tr>
      <w:tr>
        <w:tc>
          <w:tcPr>
            <w:tcW w:type="dxa" w:w="3324"/>
          </w:tcPr>
          <w:p>
            <w:r/>
            <w:r>
              <w:rPr>
                <w:rFonts w:ascii="Pretendard" w:hAnsi="Pretendard" w:eastAsia="Pretendard"/>
                <w:b/>
                <w:i w:val="0"/>
                <w:color w:val="111111"/>
                <w:sz w:val="17"/>
              </w:rPr>
              <w:t>WebP</w:t>
            </w:r>
          </w:p>
        </w:tc>
        <w:tc>
          <w:tcPr>
            <w:tcW w:type="dxa" w:w="3324"/>
          </w:tcPr>
          <w:p>
            <w:r/>
            <w:r>
              <w:rPr>
                <w:rFonts w:ascii="Pretendard" w:hAnsi="Pretendard" w:eastAsia="Pretendard"/>
                <w:b w:val="0"/>
                <w:i w:val="0"/>
                <w:color w:val="111111"/>
                <w:sz w:val="17"/>
              </w:rPr>
              <w:t>WebP image format</w:t>
            </w:r>
          </w:p>
        </w:tc>
        <w:tc>
          <w:tcPr>
            <w:tcW w:type="dxa" w:w="3324"/>
          </w:tcPr>
          <w:p>
            <w:r/>
            <w:r>
              <w:rPr>
                <w:rFonts w:ascii="Pretendard" w:hAnsi="Pretendard" w:eastAsia="Pretendard"/>
                <w:b w:val="0"/>
                <w:i w:val="0"/>
                <w:color w:val="111111"/>
                <w:sz w:val="17"/>
              </w:rPr>
              <w:t>웹용 고압축 이미지 형식. 사이트 이미지 기본 포맷</w:t>
            </w:r>
          </w:p>
        </w:tc>
      </w:tr>
      <w:tr>
        <w:tc>
          <w:tcPr>
            <w:tcW w:type="dxa" w:w="3324"/>
          </w:tcPr>
          <w:p>
            <w:r/>
            <w:r>
              <w:rPr>
                <w:rFonts w:ascii="Pretendard" w:hAnsi="Pretendard" w:eastAsia="Pretendard"/>
                <w:b/>
                <w:i w:val="0"/>
                <w:color w:val="111111"/>
                <w:sz w:val="17"/>
              </w:rPr>
              <w:t>CUSTOM_READY</w:t>
            </w:r>
          </w:p>
        </w:tc>
        <w:tc>
          <w:tcPr>
            <w:tcW w:type="dxa" w:w="3324"/>
          </w:tcPr>
          <w:p>
            <w:r/>
            <w:r>
              <w:rPr>
                <w:rFonts w:ascii="Pretendard" w:hAnsi="Pretendard" w:eastAsia="Pretendard"/>
                <w:b w:val="0"/>
                <w:i w:val="0"/>
                <w:color w:val="111111"/>
                <w:sz w:val="17"/>
              </w:rPr>
              <w:t>—</w:t>
            </w:r>
          </w:p>
        </w:tc>
        <w:tc>
          <w:tcPr>
            <w:tcW w:type="dxa" w:w="3324"/>
          </w:tcPr>
          <w:p>
            <w:r/>
            <w:r>
              <w:rPr>
                <w:rFonts w:ascii="Pretendard" w:hAnsi="Pretendard" w:eastAsia="Pretendard"/>
                <w:b w:val="0"/>
                <w:i w:val="0"/>
                <w:color w:val="111111"/>
                <w:sz w:val="17"/>
              </w:rPr>
              <w:t>lib/placeholders.ts 내 배열. 여기에 ID를 추가하면 커스텀 이미지가 표시됨</w:t>
            </w:r>
          </w:p>
        </w:tc>
      </w:tr>
      <w:tr>
        <w:tc>
          <w:tcPr>
            <w:tcW w:type="dxa" w:w="3324"/>
          </w:tcPr>
          <w:p>
            <w:r/>
            <w:r>
              <w:rPr>
                <w:rFonts w:ascii="Pretendard" w:hAnsi="Pretendard" w:eastAsia="Pretendard"/>
                <w:b/>
                <w:i w:val="0"/>
                <w:color w:val="111111"/>
                <w:sz w:val="17"/>
              </w:rPr>
              <w:t>Nano Banana</w:t>
            </w:r>
          </w:p>
        </w:tc>
        <w:tc>
          <w:tcPr>
            <w:tcW w:type="dxa" w:w="3324"/>
          </w:tcPr>
          <w:p>
            <w:r/>
            <w:r>
              <w:rPr>
                <w:rFonts w:ascii="Pretendard" w:hAnsi="Pretendard" w:eastAsia="Pretendard"/>
                <w:b w:val="0"/>
                <w:i w:val="0"/>
                <w:color w:val="111111"/>
                <w:sz w:val="17"/>
              </w:rPr>
              <w:t>Gemini 2.5 Flash Image</w:t>
            </w:r>
          </w:p>
        </w:tc>
        <w:tc>
          <w:tcPr>
            <w:tcW w:type="dxa" w:w="3324"/>
          </w:tcPr>
          <w:p>
            <w:r/>
            <w:r>
              <w:rPr>
                <w:rFonts w:ascii="Pretendard" w:hAnsi="Pretendard" w:eastAsia="Pretendard"/>
                <w:b w:val="0"/>
                <w:i w:val="0"/>
                <w:color w:val="111111"/>
                <w:sz w:val="17"/>
              </w:rPr>
              <w:t>Google의 이미지 생성·편집 모델. 자연어 프롬프트로 동작하며 파라미터 없음</w:t>
            </w:r>
          </w:p>
        </w:tc>
      </w:tr>
      <w:tr>
        <w:tc>
          <w:tcPr>
            <w:tcW w:type="dxa" w:w="3324"/>
          </w:tcPr>
          <w:p>
            <w:r/>
            <w:r>
              <w:rPr>
                <w:rFonts w:ascii="Pretendard" w:hAnsi="Pretendard" w:eastAsia="Pretendard"/>
                <w:b/>
                <w:i w:val="0"/>
                <w:color w:val="111111"/>
                <w:sz w:val="17"/>
              </w:rPr>
              <w:t>Flux</w:t>
            </w:r>
          </w:p>
        </w:tc>
        <w:tc>
          <w:tcPr>
            <w:tcW w:type="dxa" w:w="3324"/>
          </w:tcPr>
          <w:p>
            <w:r/>
            <w:r>
              <w:rPr>
                <w:rFonts w:ascii="Pretendard" w:hAnsi="Pretendard" w:eastAsia="Pretendard"/>
                <w:b w:val="0"/>
                <w:i w:val="0"/>
                <w:color w:val="111111"/>
                <w:sz w:val="17"/>
              </w:rPr>
              <w:t>FLUX.1</w:t>
            </w:r>
          </w:p>
        </w:tc>
        <w:tc>
          <w:tcPr>
            <w:tcW w:type="dxa" w:w="3324"/>
          </w:tcPr>
          <w:p>
            <w:r/>
            <w:r>
              <w:rPr>
                <w:rFonts w:ascii="Pretendard" w:hAnsi="Pretendard" w:eastAsia="Pretendard"/>
                <w:b w:val="0"/>
                <w:i w:val="0"/>
                <w:color w:val="111111"/>
                <w:sz w:val="17"/>
              </w:rPr>
              <w:t>Black Forest Labs의 이미지 생성 모델. 자연어 긴 프롬프트에 강함</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retendard" w:hAnsi="Pretendard" w:eastAsia="Pretendar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