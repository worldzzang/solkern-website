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40"/>
        </w:rPr>
        <w:t>SOLKERN 홈페이지 이미지 생성 프롬프트북 v3</w:t>
      </w:r>
    </w:p>
    <w:p>
      <w:pPr>
        <w:spacing w:after="200"/>
      </w:pPr>
      <w:r>
        <w:rPr>
          <w:rFonts w:ascii="Pretendard" w:hAnsi="Pretendard" w:eastAsia="Pretendard" w:cs="Pretendard"/>
          <w:b w:val="0"/>
          <w:i w:val="0"/>
          <w:color w:val="6B6864"/>
          <w:sz w:val="22"/>
        </w:rPr>
        <w:t>디자인 v2(오설록 벤치마크) · 플레이스홀더(IMG · ID) 교체용 · 2026.09.30</w:t>
      </w:r>
    </w:p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1. 사용 방법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사이트에서 "IMG · ID" 태그가 붙은 영역이 플레이스홀더입니다. 아래 표의 ID와 1:1로 대응하며, 표의 "위치" 열이 어느 페이지·섹션에 들어가는지, "주석" 열이 어떤 이미지가 어울리는지 설명합니다.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프롬프트는 Midjourney v7 / Nano Banana(Gemini) / Flux / Firefly 공통으로 쓸 수 있는 영문 기본형입니다. 각 프롬프트 뒤에 아래 "공통 스타일 문구"를 붙이고, Midjourney는 --ar(비율) --style raw --v 7, 네거티브는 --no 로 붙입니다.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생성 후 public/images/custom/{ID}.webp 로 저장(권장 크기는 표 참고, WebP 80%)하고 lib/placeholders.ts 의 CUSTOM_READY 배열에 'ID'를 추가 → design-v2 브랜치에 커밋하면 임시 링크에 자동 반영됩니다.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1:1 원물·제품 컷(FRUIT-·PROD-)은 배경 제거(누끼) 후 투명 WebP로 저장해야 기존 카탈로그 누끼 컷과 같은 톤이 됩니다. 그림자·후광 없이 생성하세요.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"실사진 권장" 표시 항목(공장·오피스·팀·인물·제품)은 실제 사진이 확보되면 AI 이미지보다 우선 교체합니다. 실존 인물(CEO·ERMÁK 창립자·임직원)은 AI로 생성하지 않습니다.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사이트는 한국어·영어·일본어·중국어 4개 언어가 같은 이미지를 공유합니다. 이미지 안에 어떤 언어의 글자·로고도 넣지 마세요.</w:t>
      </w:r>
    </w:p>
    <w:p>
      <w:pPr>
        <w:pStyle w:val="ListBullet"/>
        <w:spacing w:after="6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오설록 톤 유지 원칙: 채도 낮게, 여백 많이, 자연광, 인물 최소화, 한 장에 한 가지 주제. 화려한 스플래시·CG 느낌은 이번 디자인과 어울리지 않습니다.</w:t>
      </w:r>
    </w:p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2. 공통 스타일 문구 (모든 프롬프트 뒤에 추가)</w:t>
      </w:r>
    </w:p>
    <w:p>
      <w:pPr>
        <w:spacing w:after="12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editorial brand-story photography in the mood of a premium Korean tea brand website, calm and quiet, abundant natural light, generous negative space, muted palette of ivory, warm sand, soft olive green, soil brown and pomegranate burgundy with a hint of gold, shallow depth of field, 35mm or 50mm lens, slightly desaturated film look, photorealistic, no text, no logos, no watermark</w:t>
      </w:r>
    </w:p>
    <w:p>
      <w:pPr>
        <w:spacing w:after="120"/>
      </w:pPr>
      <w:r>
        <w:rPr>
          <w:rFonts w:ascii="Pretendard" w:hAnsi="Pretendard" w:eastAsia="Pretendard" w:cs="Pretendard"/>
          <w:b w:val="0"/>
          <w:i w:val="0"/>
          <w:color w:val="6B6864"/>
          <w:sz w:val="19"/>
        </w:rPr>
        <w:t>공통 네거티브 프롬프트: text, letters, logo, watermark, cartoon, illustration, 3d render look, oversaturated, HDR, neon, plastic, extra fingers, deformed fruit, cluttered background, harsh flash</w:t>
      </w:r>
    </w:p>
    <w:p>
      <w:pPr>
        <w:spacing w:after="200"/>
      </w:pPr>
      <w:r>
        <w:rPr>
          <w:rFonts w:ascii="Pretendard" w:hAnsi="Pretendard" w:eastAsia="Pretendard" w:cs="Pretendard"/>
          <w:b w:val="0"/>
          <w:i w:val="0"/>
          <w:color w:val="6B6864"/>
          <w:sz w:val="19"/>
        </w:rPr>
        <w:t>비율 안내: 21:9 히어로·밴드 / 16:9·16:10 와이드 / 4:3 챕터·카드 / 4:5 세로 카드 / 1:1 원물·제품(누끼)·일상 그리드</w:t>
      </w:r>
    </w:p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3. v2 디자인에서 달라진 이미지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v1(기존 solkern.kr)</w:t>
            </w:r>
          </w:p>
        </w:tc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v2(오설록 벤치마크)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톤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다크 히어로·골드 시머·스플래시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화이트/크림 여백, 자연광, 저채도, 정적 구도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히어로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카탈로그 다크 제품컷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HERO-VALLEY 산지 풍경 한 장 (오설록 "TEA FROM JEJU" 대응)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제품 카드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스포트라이트·후광 다크 무대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크림 타일 + 은은한 바닥 그림자 → 누끼 컷 그대로 사용, 후광 불필요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신규 섹션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REGIONS 4장, TIMELINE 3장, DAILY 6장, PEOPLE-CEO, WHY-SECONDLIFE, WHY-DATA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삭제·미사용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MARKET-MAP, TRUST-LAB, SECOND-BYPRODUCT 등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지도는 SVG 컴포넌트로 대체, 나머지는 v2에서 사용하지 않음</w:t>
            </w:r>
          </w:p>
        </w:tc>
      </w:tr>
    </w:tbl>
    <w:p/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4. 플레이스홀더별 위치·주석·프롬프트 (총 40개)</w:t>
      </w:r>
    </w:p>
    <w:p>
      <w:pPr>
        <w:spacing w:after="120"/>
      </w:pPr>
      <w:r>
        <w:rPr>
          <w:rFonts w:ascii="Pretendard" w:hAnsi="Pretendard" w:eastAsia="Pretendard" w:cs="Pretendard"/>
          <w:b w:val="0"/>
          <w:i w:val="0"/>
          <w:color w:val="6B6864"/>
          <w:sz w:val="18"/>
        </w:rPr>
        <w:t>우선순위 P0: 첫 화면·첫인상 / P1: 홈 본문·핵심 페이지 / P2: 보조·실사진 대체 예정</w:t>
      </w:r>
    </w:p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22"/>
        </w:rPr>
        <w:t>▶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HERO-VALLEY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히어로(첫 화면 전체) / ORIGIN 히어로 공용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21:9 · 2400×1030px 이상 (모바일에서는 중앙부가 세로로 크롭됨 → 주제는 화면 중앙에)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오설록 "TEA FROM JEJU"에 해당하는 한 장. 우즈베키스탄 페르가나 분지의 과수원을 황금빛 아침에 넓게 담은 풍경. 흰 세리프 타이틀 "From Origin to New Value"가 위에 얹히므로 중앙은 밝지 않은 하늘/원경, 지나친 디테일 금지.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wide aerial-ish landscape of an apricot and pomegranate orchard in the Fergana Valley, Uzbekistan, golden early-morning light, soft haze, snow-capped Tian Shan mountains far in the background, rows of fruit trees leading into the distance, a quiet dirt path, calm sky with soft gradient occupying the upper third, cinematic 21:9 composition, muted olive and gold tones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HERO-ORCHARD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02 THE LAND 큰 사진 밴드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21:9 · 2400×1030px (모바일 16:9 크롭)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"Why Central Asia, Why Uzbekistan" 제목 아래 풀폭 사진. 강한 햇빛·대륙성 기후를 느끼게 하는 역광 과수원. 숫자 팩트(300+ 일조일 등)가 아래에 오므로 정적인 구도.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backlit orchard at late afternoon in Uzbekistan, sun flare through apricot tree leaves, dry warm air, long shadows on ochre soil, a wooden ladder leaning on a tree, no people, wide 21:9 frame, warm amber and olive palette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REGION-FERGANA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REGIONS 카드 1 / ORIGIN · 산지 카드 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페르가나 분지 — 우즈벡 최대 과수 지대. 살구·체리·석류·포도가 자라는 분지 풍경, 세로 카드.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landscape of the Fergana Valley, Uzbekistan, terraced orchards of apricot and pomegranate trees, small irrigation channel in the foreground, distant mountains, soft morning light, muted greens and sand tones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REGION-TASHKENT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REGIONS 카드 2 / ORIGIN 카드 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타슈켄트·지자흐 — ERMÁK 생산 거점. 해바라기 밭 또는 견과 가공·발효유 스낵을 암시하는 장면(해바라기 밭 + 원경의 낮은 공장 건물).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shot of a sunflower field near Tashkent, Uzbekistan under a pale summer sky, heads turned toward the sun, a low modern food factory building softly out of focus in the distance, calm editorial tone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REGION-SAMARKAND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REGIONS 카드 3 / ORIGIN 카드 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사마르칸트·부하라 — 건과·견과 교역의 오랜 중심. 바자르의 건살구·건포도·아몬드 더미, 리넨 자루, 실크로드 감성.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still life at a Samarkand bazaar stall, mounds of dried apricots, raisins and almonds in linen sacks, aged wooden crates, warm side light from an arched doorway, no people, no signage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REGION-TURKIYE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REGIONS 카드 4 / ORIGIN 카드 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튀르키예 — 헤이즐넛·무화과·석류 제2 원산지. 아나톨리아 고원/흑해 연안의 헤이즐넛 과수원 또는 무화과나무.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view of a hazelnut orchard on the hills of Anatolia, Türkiye, misty morning, green rows on gentle slopes, a fig tree with ripe figs in the foreground, cool green and soft grey palette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WHY-SECONDLIFE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06 SECOND LIFE 왼쪽 사진 / MATERIAL LAB 히어로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 (히어로에서는 21:9로 크롭되므로 피사체는 중앙)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"공장에서 끝나지 않는 가치" — 제조 후 남는 석류 껍질·씨앗·박을 아름답게. 리넨 위 세라믹 볼에 담긴 말린 석류껍질과 씨앗, 옆에 분말 한 스푼.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overhead still life on natural linen: a ceramic bowl of dried pomegranate peel pieces, a small pile of pomegranate seeds, a wooden spoon of fine burgundy powder, soft daylight from a window, ivory and burgundy palette, quiet and precise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WHY-DATA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09 TRUST 왼쪽 사진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"데이터로 마무리하는 신뢰" — 시험성적서·규격서 서류와 원료 분말, 유리 시료병 플랫레이. 글자는 흐릿하게(판독 불가).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flat lay on a pale desk: stacked blank laboratory report sheets with soft unreadable lines, a glass sample vial of fruit powder, a small brass scale, a fountain pen, warm diffused light, minimal and orderly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TL-1992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10 TIMELINE 사진 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1992 창립 — 타슈켄트 초기 작업장의 기억. 필름 톤의 오래된 작업대, 유리병, 나무 상자. (실제 아카이브 사진 확보 시 우선 교체)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nostalgic 1990s film photograph of a small food workshop in Tashkent, wooden workbench with glass jars and crates of apricots, warm faded colors, light grain, soft window light, no people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TL-2008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10 TIMELINE 사진 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2008 해바라기씨 최초 공장 가공·포장 — 로스팅된 해바라기씨가 흐르는 라인, 스테인리스. (실제 공장 사진 우선)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roasted black sunflower seeds flowing on a stainless-steel conveyor in a clean food factory, shallow focus, warm light, industrial yet calm, no visible branding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TL-2026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10 TIMELINE 사진 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2026 ㈜솔컨 설립·파트너십 — 인천 청라 오피스, 밝은 회의 테이블 위 계약 서류와 ERMÁK 제품 두어 개. (실제 사진 우선)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bright modern office meeting table in Incheon, Korea, a signed document folder, two small jars of fruit jam and a bottle of juice used as props, morning light through large windows, clean minimal interior, no people, no text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DAILY-1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12 SOLKERN DAILY 그리드 1 (아침 · 땅콩버터 토스트)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아침 식탁. 구운 토스트에 땅콩버터를 바르는 장면, 유리잔의 우유, 린넨 냅킨. 라벨 없는 병.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morning breakfast table by a window, thick toast being spread with creamy peanut butter, a glass of milk, linen napkin, unlabeled small jar, soft warm light, square composition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DAILY-2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DAILY 그리드 2 (오후 · 석류 주스 한 잔)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오후의 여유. 얇은 유리잔에 담긴 진한 석류 주스와 반으로 가른 석류, 아이보리 테이블.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slim glass of deep ruby pomegranate juice on an ivory stone table, half a pomegranate beside it, gentle afternoon light and long soft shadow, minimal, square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DAILY-3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DAILY 그리드 3 (티타임 · 코키 과일 스낵)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차와 함께 먹는 부드러운 과일 스낵(코키: 살구·감 퓨레를 말린 둥근 스낵). 찻잔과 접시 위 스낵 몇 개, 종이 포장 없이.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tea time scene: a ceramic cup of pale tea and a small plate with soft round dried-fruit snacks in apricot and persimmon colors, wooden tray, quiet side light, square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DAILY-4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DAILY 그리드 4 (브런치 · 요거트와 체리 잼)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요거트 볼 위에 체리 잼을 한 스푼 얹는 장면, 그래놀라 약간, 밝은 화이트 톤.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bowl of thick white yogurt topped with a spoonful of dark cherry jam and a few granola clusters, white ceramic on a pale table, top-down, bright airy light, square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DAILY-5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DAILY 그리드 5 (주말 · 트레킹과 넛바)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가벼운 야외 활동 중 손에 든 씨앗·견과 바(포장 없이 바 자체), 배경은 흐린 숲/언덕.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close-up of a hand holding an unwrapped seed and nut bar on a hiking trail, blurred green hills and morning mist behind, natural light, healthy outdoor mood, square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DAILY-6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DAILY 그리드 6 (카페 · 아이란과 쿠르트)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1400×1400px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카페 테이블의 아이란(발효유 음료) 유리잔과 접시에 담긴 하얀 쿠르트(건조 발효유 볼), 허브 잎.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café table with a tall glass of ayran, a small plate of white dried yogurt balls (qurt) and a sprig of basil, light wood table, soft daylight, calm Central Asian-modern mood, square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FRUIT-APRICOT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03 THE FRUIT 원형 무대 (살구)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1200×1200px · 배경 제거(투명 PNG/WebP)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기존 석류·사과·체리 누끼 컷과 같은 톤의 살구 원물. 살구 2개 + 반으로 가른 1개, 그림자 없음.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two whole fresh apricots and one halved apricot showing the pit, studio product shot on pure white, soft even light, no shadow, isolated, photorealistic, for background removal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FRUIT-NUTS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03 THE FRUIT 원형 무대 (견과·씨앗)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1200×1200px · 배경 제거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해바라기씨·아몬드·캐슈·호박씨가 자연스럽게 모인 작은 더미, 그림자 없음.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small natural pile of black sunflower seeds, almonds, cashews and pumpkin seeds, studio shot on pure white, soft light, no shadow, isolated, for background removal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FRUIT-GRAPE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03 THE FRUIT 원형 무대 (포도·대추야자)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1200×1200px · 배경 제거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검붉은 포도 한 송이와 대추야자 서너 알, 그림자 없음.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small bunch of dark red grapes with three dried dates beside it, studio product shot on pure white, soft even light, no shadow, isolated, for background removal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MAT-FOOD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07 MATERIAL VALUE 카드 FOOD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과육·곡물 분말 → RTE/RTD 쉐이크. 유리잔에 물을 부어 만든 살구빛 쉐이크와 옆의 과육 분말 접시.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still life: a glass of apricot-colored fruit shake being stirred, a small dish of fine fruit powder and a scoop beside it, ivory background, soft daylight, clean and appetizing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MAT-BEAUTY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07 MATERIAL VALUE 카드 BEAUTY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석류껍질 추출물·씨앗 스크럽 파우더. 호박색 추출액이 담긴 작은 유리 드로퍼 병과 고운 파우더, 석류 껍질 조각.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cosmetic still life: a small amber glass dropper bottle of pomegranate peel extract, a shallow dish of fine reddish-brown scrub powder, a few dried peel pieces, pale stone surface, soft light, minimal beauty editorial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MAT-INGREDIENT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HOME · 07 MATERIAL VALUE 카드 INGREDIENT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착즙박·견과 껍질 → 파이버·산업 소재. 메쉬 등급별 호두껍질 분말 3단계와 규격 라벨 없는 크라프트 봉투.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vertical shot of three small piles of walnut-shell granules in coarse, medium and fine grades on a pale concrete surface, a plain kraft paper bag behind, neutral daylight, precise and industrial-clean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22"/>
        </w:rPr>
        <w:t>▶ ORIGIN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ORIGIN-SUN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ORIGIN · 챕터 01 햇빛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연중 맑은 날이 많은 대륙성 기후. 아침 햇살이 석류나무 사이로 들어오는 역광 컷.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morning sun rays passing through a pomegranate tree heavy with fruit, backlit leaves glowing, dry warm air, soft lens flare, orchard in Uzbekistan, warm amber tones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ORIGIN-SOIL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ORIGIN · 챕터 02 토양과 물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톈산에서 흘러온 물과 오아시스 농업. 관개수로와 붉은 흙, 손에 담긴 흙과 살구 한 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narrow irrigation canal of clear snowmelt water running between orchard rows on reddish loess soil, a farmer's weathered hand holding dark soil and one ripe apricot in the foreground, shallow depth of field, earthy palette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ORIGIN-CULTURE   [P0]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ORIGIN · 챕터 03 과수 문화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실크로드부터 이어진 재배·건조 문화. 지붕 위에서 살구를 말리는 풍경 또는 시장의 견과 더미.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flat rooftops in an Uzbek village covered with apricots drying in the sun, orange dots on woven mats, low mountains behind, late afternoon light, no people or only distant silhouettes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ORIGIN-FACTORY   [P1]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ORIGIN · 챕터 04 제조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ERMÁK 생산 라인 — 스테인리스 착즙 설비와 유리병 충전. (실제 공장 사진 확보 시 우선 교체)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clean modern juice production line, stainless-steel press and glass bottles being filled with ruby juice, soft industrial daylight, shallow focus, no branding, calm and hygienic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ORIGIN-TURKIYE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ORIGIN · 두 번째 원산지 튀르키예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16:10 · 1920×1200px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지중해·아나톨리아 고원의 과일 원료. 석류나무와 무화과, 멀리 바다 또는 고원.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wide view of a Mediterranean hillside orchard in Türkiye with pomegranate and fig trees, dry stone walls, the sea faintly visible in the distance, late summer light, muted green and terracotta palette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22"/>
        </w:rPr>
        <w:t>▶ MATERIAL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LAB-BEAUTY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MATERIAL LAB · 트랙 BEAUTY / HOME CTA 카드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석류껍질 추출 랩. 유리 비커의 버건디 추출액, 여과지, 라벨 없는 시료병, 뒤로 흐린 실험실.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laboratory bench with a glass beaker of deep burgundy pomegranate peel extract, a filter funnel, unlabeled sample vials, blurred lab shelves behind, soft daylight, scientific yet warm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LAB-FOOD   [P1]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MATERIAL LAB · 트랙 FOOD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과일 분말 쉐이크 개발. 여러 색의 과육 분말(석류·체리·살구·사과)이 담긴 작은 유리 볼과 완성 쉐이크.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row of small glass bowls of fruit powders in burgundy, cherry red, apricot and pale apple shades on a light table, a finished shake in a glass at the side, bright airy kitchen-lab light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LAB-INDUSTRY   [P2]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MATERIAL LAB · 트랙 INGREDIENT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호두껍질 연마재. 체(sieve)에 걸러지는 호두껍질 입자와 메쉬 체 세트.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walnut shell grit being sifted through a stack of metal laboratory sieves, particles of different sizes on a grey tray, neutral studio light, matte industrial tone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22"/>
        </w:rPr>
        <w:t>▶ ERMÁK 제품 보조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PROD-JAM-TRIO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ERMÁK · 잼 카테고리 카드 (체리·살구·모과 잼)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1200×1200px · 배경 제거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카탈로그 실사진이 없는 잼 3종. 라벨 없는 유리병 3개(진홍·살구·황금색 내용물), 그림자 없이.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three small glass jam jars without labels filled with dark cherry, apricot and golden quince jam, black lids, studio shot on pure white, no shadow, isolated, for background removal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PROD-PUREE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ERMÁK · 링크래커·퓨레 카테고리 카드 (과일 퓨레)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1:1 · 1200×1200px · 배경 제거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사과·살구·모과 퓨레 파우치 또는 병. 라벨 없이, 그림자 없이. (실제 제품컷 확보 시 교체)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 small unlabeled glass jar of smooth apricot fruit purée with a spoon of purée beside it, studio shot on pure white, no shadow, isolated, for background removal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Pretendard" w:hAnsi="Pretendard" w:eastAsia="Pretendard" w:cs="Pretendard"/>
          <w:b/>
          <w:i w:val="0"/>
          <w:color w:val="1A1A1A"/>
          <w:sz w:val="22"/>
        </w:rPr>
        <w:t>▶ SOLKERN · NEWS ·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PEOPLE-CEO   [P0]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SOLKERN · COMPANY INFO 인물 사진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4:5 · 1200×1500px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㈜솔컨 CEO 박진태 — 실존 인물이므로 AI 생성 금지. 밝은 배경, 자연광, 상반신 실사진 촬영 후 교체. (촬영 가이드: 아이보리/화이트 배경, 창가 자연광, 45° 반측면, 편안한 표정)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6B6864"/>
                <w:sz w:val="18"/>
              </w:rPr>
              <w:t>— AI 생성 대상 아님 — 실사진 촬영 가이드만 적용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ABOUT-TEAM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SOLKERN · PARTNERS 섹션 사진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3사 협력(ZAFARXON·캣킨·솔컨). 인물 없이 미팅 테이블 위 계약 서류·펜·ERMÁK 제품·찻잔 — 파트너십 무드. (실제 미팅 사진 우선)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top-down view of a wooden meeting table with an open document folder, two pens, cups of tea, a jar of jam and a bottle of juice as props, soft window light, no people, no readable text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ABOUT-OFFICE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SOLKERN · COMPANY INFO 오피스 사진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16:9 · 1920×1080px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인천 청라 오피스. 밝고 정돈된 사무 공간, 창밖 신도시 풍경. (실제 사진 우선)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bright minimal office interior in a modern business tower in Incheon Cheongna, pale desks, a few plants, large window with a soft cityscape, morning light, no people, no text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CONTACT-OFFICE   [P2]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CONTACT · 우측 사진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4:3 · 1600×1200px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문의 페이지 옆 작은 사진. 밝은 회의 공간의 빈 의자와 테이블, 창가 식물 — 환영하는 느낌.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welcoming corner of a bright meeting room, two chairs and a small table by a window, a potted plant, soft daylight, ivory and wood tones, no people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NEWS-POMEGRANATE   [P2]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NEWS · 기본 소식 1 (석류껍질 분말 발주) / 푸터 NOTICE 미리보기 없음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16:10 · 1600×1000px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동결건조 석류껍질 분말 원료. 크라프트 자루에서 흘러나온 버건디 분말과 말린 껍질.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freeze-dried pomegranate peel powder spilling from a kraft sack onto a pale surface, a few dried peel pieces, soft side light, burgundy and ivory palette, editorial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NEWS-OFFICE   [P1]   ★ 실사진 권장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NEWS · 기본 소식 2 (법인 설립) + 관리자 등록 소식의 기본 썸네일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16:10 · 1600×1000px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관리자에서 새 소식을 올리면 이 이미지가 기본으로 쓰임 → 범용적인 솔컨 오피스/브랜드 무드. 골드 포인트가 있는 밝은 공간, 로고 없음.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minimal bright interior detail: an ivory wall, a brass-gold thin shelf with a single glass bottle of juice and a small plant, soft daylight, generic brand mood, no text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ID</w:t>
            </w:r>
          </w:p>
        </w:tc>
        <w:tc>
          <w:tcPr>
            <w:tcW w:type="dxa" w:w="8391"/>
            <w:shd w:val="clear" w:color="auto" w:fill="F8F6F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B49141"/>
                <w:sz w:val="18"/>
              </w:rPr>
              <w:t>NEWS-CATALOG   [P2]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위치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NEWS · 기본 소식 3 (카탈로그 발행)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비율·크기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16:10 · 1600×1000px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주석 (어떤 이미지)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인쇄된 카탈로그가 펼쳐진 테이블(내용은 흐리게), 옆에 제품 한두 개.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6B6864"/>
                <w:sz w:val="17"/>
              </w:rPr>
              <w:t>영문 프롬프트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an open printed product catalog lying on a dark oak table, pages softly blurred and unreadable, a jar of nut butter and a juice bottle beside it, warm low light, editorial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5. 실사진 확보 권장 목록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PEOPLE-CEO — CEO 박진태 상반신 (AI 생성 금지)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ORIGIN-FACTORY · TL-2008 — ERMÁK 타슈켄트·지자흐 공장 라인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TL-1992 — ERMÁK 초기 아카이브 사진(권리자 제공)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ABOUT-TEAM · TL-2026 — 3사 미팅·계약 장면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ABOUT-OFFICE · CONTACT-OFFICE · NEWS-OFFICE — 인천 청라 오피스</w:t>
      </w:r>
    </w:p>
    <w:p>
      <w:pPr>
        <w:pStyle w:val="ListBullet"/>
        <w:spacing w:after="40"/>
      </w:pPr>
      <w:r>
        <w:rPr>
          <w:rFonts w:ascii="Pretendard" w:hAnsi="Pretendard" w:eastAsia="Pretendard" w:cs="Pretendard"/>
          <w:b w:val="0"/>
          <w:i w:val="0"/>
          <w:color w:val="1A1A1A"/>
          <w:sz w:val="19"/>
        </w:rPr>
        <w:t>PROD-JAM-TRIO · PROD-PUREE — 잼 3종·퓨레 실제 제품컷(누끼)</w:t>
      </w:r>
    </w:p>
    <w:p>
      <w:pPr>
        <w:spacing w:after="120"/>
      </w:pPr>
      <w:r>
        <w:rPr>
          <w:rFonts w:ascii="Pretendard" w:hAnsi="Pretendard" w:eastAsia="Pretendard" w:cs="Pretendard"/>
          <w:b/>
          <w:i w:val="0"/>
          <w:color w:val="B49141"/>
          <w:sz w:val="26"/>
        </w:rPr>
        <w:t>용어집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약어·용어</w:t>
            </w:r>
          </w:p>
        </w:tc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풀네임</w:t>
            </w:r>
          </w:p>
        </w:tc>
        <w:tc>
          <w:tcPr>
            <w:tcW w:type="dxa" w:w="328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플레이스홀더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Placeholder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실제 이미지가 들어갈 자리를 색 그라데이션과 IMG·ID 태그로 표시한 영역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누끼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배경 제거(Cut-out)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피사체만 남기고 배경을 투명하게 만든 이미지(PNG/WebP 알파)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WebP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Web Picture format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구글이 만든 웹용 이미지 포맷. 같은 화질에서 JPG보다 용량이 작음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--ar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Aspect Ratio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Midjourney 비율 파라미터 (예: --ar 21:9)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--style raw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Raw style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Midjourney의 과장된 미화를 줄여 사진에 가깝게 만드는 옵션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네거티브 프롬프트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Negative prompt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생성 이미지에서 제외할 요소를 지정하는 문구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RTE/RTD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Ready-to-Eat / Ready-to-Drink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바로 먹는/바로 마시는 형태의 완제품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COA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Certificate of Analysis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시험성적서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CUSTOM_READY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lib/placeholders.ts 배열. 여기에 ID를 넣으면 public/images/custom/{ID}.webp 가 플레이스홀더 대신 표시됨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P0/P1/P2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Priority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A1A1A"/>
                <w:sz w:val="18"/>
              </w:rPr>
              <w:t>이미지 제작 우선순위 (P0 최우선)</w:t>
            </w:r>
          </w:p>
        </w:tc>
      </w:tr>
    </w:tbl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